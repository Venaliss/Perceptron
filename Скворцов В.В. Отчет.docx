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BDC0" w14:textId="77777777" w:rsidR="0073576C" w:rsidRPr="0073576C" w:rsidRDefault="0073576C" w:rsidP="0073576C">
      <w:pPr>
        <w:spacing w:after="0" w:line="240" w:lineRule="auto"/>
        <w:contextualSpacing/>
        <w:jc w:val="center"/>
        <w:rPr>
          <w:rFonts w:eastAsia="Times New Roman"/>
          <w:b/>
          <w:color w:val="000000"/>
          <w:sz w:val="28"/>
          <w:szCs w:val="28"/>
          <w:lang w:val="ru-RU" w:eastAsia="ru-RU"/>
        </w:rPr>
      </w:pPr>
      <w:bookmarkStart w:id="0" w:name="page1"/>
      <w:bookmarkEnd w:id="0"/>
      <w:r w:rsidRPr="0073576C">
        <w:rPr>
          <w:rFonts w:eastAsia="Times New Roman"/>
          <w:b/>
          <w:color w:val="000000"/>
          <w:sz w:val="28"/>
          <w:szCs w:val="28"/>
          <w:lang w:val="ru-RU" w:eastAsia="ru-RU"/>
        </w:rPr>
        <w:t>Министерство науки и высшего образования РФ</w:t>
      </w:r>
    </w:p>
    <w:p w14:paraId="322F50F5" w14:textId="606B0048" w:rsidR="0073576C" w:rsidRPr="0073576C" w:rsidRDefault="0073576C" w:rsidP="0073576C">
      <w:pPr>
        <w:spacing w:after="0" w:line="240" w:lineRule="auto"/>
        <w:contextualSpacing/>
        <w:jc w:val="center"/>
        <w:rPr>
          <w:rFonts w:eastAsia="Times New Roman"/>
          <w:color w:val="000000"/>
          <w:sz w:val="28"/>
          <w:szCs w:val="28"/>
          <w:lang w:val="ru-RU" w:eastAsia="ru-RU"/>
        </w:rPr>
      </w:pPr>
      <w:r w:rsidRPr="0073576C">
        <w:rPr>
          <w:rFonts w:eastAsia="Times New Roman"/>
          <w:color w:val="000000"/>
          <w:sz w:val="28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5C41A257" w14:textId="16E14254" w:rsidR="0073576C" w:rsidRPr="0073576C" w:rsidRDefault="0073576C" w:rsidP="0073576C">
      <w:pPr>
        <w:spacing w:after="0" w:line="288" w:lineRule="auto"/>
        <w:contextualSpacing/>
        <w:jc w:val="center"/>
        <w:rPr>
          <w:rFonts w:eastAsia="Times New Roman"/>
          <w:color w:val="000000"/>
          <w:sz w:val="28"/>
          <w:szCs w:val="28"/>
          <w:lang w:val="ru-RU" w:eastAsia="ru-RU"/>
        </w:rPr>
      </w:pPr>
      <w:r w:rsidRPr="0073576C">
        <w:rPr>
          <w:rFonts w:eastAsia="Times New Roman"/>
          <w:color w:val="000000"/>
          <w:sz w:val="28"/>
          <w:szCs w:val="28"/>
          <w:lang w:val="ru-RU" w:eastAsia="ru-RU"/>
        </w:rPr>
        <w:t>Институт вычислительной математики и информационных технологий</w:t>
      </w:r>
    </w:p>
    <w:p w14:paraId="5CFDCD8D" w14:textId="5AE748EE" w:rsidR="0073576C" w:rsidRPr="0073576C" w:rsidRDefault="0073576C" w:rsidP="0073576C">
      <w:pPr>
        <w:spacing w:after="0" w:line="288" w:lineRule="auto"/>
        <w:contextualSpacing/>
        <w:jc w:val="center"/>
        <w:rPr>
          <w:rFonts w:eastAsia="Times New Roman"/>
          <w:color w:val="000000"/>
          <w:sz w:val="28"/>
          <w:szCs w:val="28"/>
          <w:lang w:val="ru-RU" w:eastAsia="ru-RU"/>
        </w:rPr>
      </w:pPr>
      <w:r w:rsidRPr="0073576C">
        <w:rPr>
          <w:rFonts w:eastAsia="Times New Roman"/>
          <w:color w:val="000000"/>
          <w:sz w:val="28"/>
          <w:szCs w:val="28"/>
          <w:lang w:val="ru-RU" w:eastAsia="ru-RU"/>
        </w:rPr>
        <w:t>Кафедра прикладной математики искусственного интеллекта</w:t>
      </w:r>
    </w:p>
    <w:p w14:paraId="485A6CAA" w14:textId="77777777" w:rsidR="007B1183" w:rsidRPr="003F1E81" w:rsidRDefault="007B1183">
      <w:pPr>
        <w:rPr>
          <w:rFonts w:cs="Times New Roman"/>
          <w:sz w:val="28"/>
          <w:szCs w:val="28"/>
          <w:lang w:val="ru-RU"/>
        </w:rPr>
      </w:pPr>
    </w:p>
    <w:p w14:paraId="5007840F" w14:textId="77777777" w:rsidR="007B1183" w:rsidRPr="003F1E81" w:rsidRDefault="007B1183">
      <w:pPr>
        <w:rPr>
          <w:rFonts w:cs="Times New Roman"/>
          <w:sz w:val="28"/>
          <w:szCs w:val="28"/>
          <w:lang w:val="ru-RU"/>
        </w:rPr>
      </w:pPr>
    </w:p>
    <w:p w14:paraId="4B62062B" w14:textId="23CEEFAB" w:rsidR="007B1183" w:rsidRDefault="007B1183">
      <w:pPr>
        <w:rPr>
          <w:rFonts w:cs="Times New Roman"/>
          <w:sz w:val="28"/>
          <w:szCs w:val="28"/>
          <w:lang w:val="ru-RU"/>
        </w:rPr>
      </w:pPr>
    </w:p>
    <w:p w14:paraId="54CD3F9F" w14:textId="77777777" w:rsidR="004E0520" w:rsidRPr="003F1E81" w:rsidRDefault="004E0520">
      <w:pPr>
        <w:rPr>
          <w:rFonts w:cs="Times New Roman"/>
          <w:sz w:val="28"/>
          <w:szCs w:val="28"/>
          <w:lang w:val="ru-RU"/>
        </w:rPr>
      </w:pPr>
    </w:p>
    <w:p w14:paraId="0A938DD8" w14:textId="18535DA4" w:rsidR="007B1183" w:rsidRDefault="007B1183">
      <w:pPr>
        <w:rPr>
          <w:rFonts w:cs="Times New Roman"/>
          <w:sz w:val="28"/>
          <w:szCs w:val="28"/>
          <w:lang w:val="ru-RU"/>
        </w:rPr>
      </w:pPr>
    </w:p>
    <w:p w14:paraId="513C0CAE" w14:textId="07BF6095" w:rsidR="0073576C" w:rsidRDefault="0073576C">
      <w:pPr>
        <w:rPr>
          <w:rFonts w:cs="Times New Roman"/>
          <w:sz w:val="28"/>
          <w:szCs w:val="28"/>
          <w:lang w:val="ru-RU"/>
        </w:rPr>
      </w:pPr>
    </w:p>
    <w:p w14:paraId="53E8E0C9" w14:textId="77777777" w:rsidR="0073576C" w:rsidRPr="003F1E81" w:rsidRDefault="0073576C">
      <w:pPr>
        <w:rPr>
          <w:rFonts w:cs="Times New Roman"/>
          <w:sz w:val="28"/>
          <w:szCs w:val="28"/>
          <w:lang w:val="ru-RU"/>
        </w:rPr>
      </w:pPr>
    </w:p>
    <w:p w14:paraId="03D15DDB" w14:textId="77777777" w:rsidR="004E0520" w:rsidRPr="003F1E81" w:rsidRDefault="004E0520" w:rsidP="004E0520">
      <w:pPr>
        <w:spacing w:after="40"/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b/>
          <w:sz w:val="28"/>
          <w:szCs w:val="28"/>
          <w:lang w:val="ru-RU"/>
        </w:rPr>
        <w:t>ОТЧЕТ ПО ПРОЕКТУ</w:t>
      </w:r>
    </w:p>
    <w:p w14:paraId="59B5525C" w14:textId="31C7D0C7" w:rsidR="007B1183" w:rsidRPr="00320800" w:rsidRDefault="004E0520" w:rsidP="004E0520">
      <w:pPr>
        <w:spacing w:after="0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320800">
        <w:rPr>
          <w:rFonts w:eastAsia="Times New Roman" w:cs="Times New Roman"/>
          <w:b/>
          <w:bCs/>
          <w:sz w:val="28"/>
          <w:szCs w:val="28"/>
          <w:lang w:val="ru-RU"/>
        </w:rPr>
        <w:t xml:space="preserve">по дисциплине «Анализ данных на </w:t>
      </w:r>
      <w:r w:rsidRPr="00320800">
        <w:rPr>
          <w:rFonts w:eastAsia="Times New Roman" w:cs="Times New Roman"/>
          <w:b/>
          <w:bCs/>
          <w:sz w:val="28"/>
          <w:szCs w:val="28"/>
        </w:rPr>
        <w:t>Python</w:t>
      </w:r>
      <w:r w:rsidRPr="00320800">
        <w:rPr>
          <w:rFonts w:eastAsia="Times New Roman" w:cs="Times New Roman"/>
          <w:b/>
          <w:bCs/>
          <w:sz w:val="28"/>
          <w:szCs w:val="28"/>
          <w:lang w:val="ru-RU"/>
        </w:rPr>
        <w:t>»</w:t>
      </w:r>
    </w:p>
    <w:p w14:paraId="1D3DC667" w14:textId="090B79FC" w:rsidR="007B1183" w:rsidRPr="003F1E81" w:rsidRDefault="00E5618C" w:rsidP="0073576C">
      <w:pPr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b/>
          <w:sz w:val="28"/>
          <w:szCs w:val="28"/>
          <w:lang w:val="ru-RU"/>
        </w:rPr>
        <w:t>МНОГОСЛОЙНЫЙ ПЕРСЕПТРОН</w:t>
      </w:r>
    </w:p>
    <w:p w14:paraId="65F125CC" w14:textId="77777777" w:rsidR="007B1183" w:rsidRPr="003F1E81" w:rsidRDefault="007B1183">
      <w:pPr>
        <w:rPr>
          <w:rFonts w:cs="Times New Roman"/>
          <w:sz w:val="28"/>
          <w:szCs w:val="28"/>
          <w:lang w:val="ru-RU"/>
        </w:rPr>
      </w:pPr>
    </w:p>
    <w:p w14:paraId="1C2C492C" w14:textId="77777777" w:rsidR="007B1183" w:rsidRPr="003F1E81" w:rsidRDefault="007B1183">
      <w:pPr>
        <w:rPr>
          <w:rFonts w:cs="Times New Roman"/>
          <w:sz w:val="28"/>
          <w:szCs w:val="28"/>
          <w:lang w:val="ru-RU"/>
        </w:rPr>
      </w:pPr>
    </w:p>
    <w:p w14:paraId="69FFE0A4" w14:textId="1705F320" w:rsidR="007B1183" w:rsidRDefault="007B1183">
      <w:pPr>
        <w:rPr>
          <w:rFonts w:cs="Times New Roman"/>
          <w:sz w:val="28"/>
          <w:szCs w:val="28"/>
          <w:lang w:val="ru-RU"/>
        </w:rPr>
      </w:pPr>
    </w:p>
    <w:p w14:paraId="5A4CCC2B" w14:textId="4F417AA4" w:rsidR="004E0520" w:rsidRDefault="004E0520">
      <w:pPr>
        <w:rPr>
          <w:rFonts w:cs="Times New Roman"/>
          <w:sz w:val="28"/>
          <w:szCs w:val="28"/>
          <w:lang w:val="ru-RU"/>
        </w:rPr>
      </w:pPr>
    </w:p>
    <w:p w14:paraId="15DAA4D1" w14:textId="7FF19E7E" w:rsidR="004E0520" w:rsidRDefault="004E0520">
      <w:pPr>
        <w:rPr>
          <w:rFonts w:cs="Times New Roman"/>
          <w:sz w:val="28"/>
          <w:szCs w:val="28"/>
          <w:lang w:val="ru-RU"/>
        </w:rPr>
      </w:pPr>
    </w:p>
    <w:p w14:paraId="735A4D4B" w14:textId="77777777" w:rsidR="004E0520" w:rsidRPr="003F1E81" w:rsidRDefault="004E0520">
      <w:pPr>
        <w:rPr>
          <w:rFonts w:cs="Times New Roman"/>
          <w:sz w:val="28"/>
          <w:szCs w:val="28"/>
          <w:lang w:val="ru-RU"/>
        </w:rPr>
      </w:pPr>
    </w:p>
    <w:p w14:paraId="70456989" w14:textId="77777777" w:rsidR="004E0520" w:rsidRDefault="004E0520" w:rsidP="004E0520">
      <w:pPr>
        <w:spacing w:after="0" w:line="240" w:lineRule="auto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</w:t>
      </w:r>
      <w:r w:rsidRPr="004E0520">
        <w:rPr>
          <w:rFonts w:cs="Times New Roman"/>
          <w:sz w:val="28"/>
          <w:szCs w:val="28"/>
          <w:lang w:val="ru-RU"/>
        </w:rPr>
        <w:t>:</w:t>
      </w:r>
      <w:r w:rsidRPr="004E0520">
        <w:rPr>
          <w:rFonts w:cs="Times New Roman"/>
          <w:sz w:val="28"/>
          <w:szCs w:val="28"/>
          <w:lang w:val="ru-RU"/>
        </w:rPr>
        <w:br/>
      </w:r>
      <w:r>
        <w:rPr>
          <w:rFonts w:cs="Times New Roman"/>
          <w:sz w:val="28"/>
          <w:szCs w:val="28"/>
          <w:lang w:val="ru-RU"/>
        </w:rPr>
        <w:t xml:space="preserve">Скворцов В.В. студент </w:t>
      </w:r>
    </w:p>
    <w:p w14:paraId="13F58C50" w14:textId="59A12B46" w:rsidR="004E0520" w:rsidRDefault="004E0520" w:rsidP="004E0520">
      <w:pPr>
        <w:spacing w:after="0" w:line="240" w:lineRule="auto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группы 09-322</w:t>
      </w:r>
    </w:p>
    <w:p w14:paraId="0568FB6C" w14:textId="278204E6" w:rsidR="004E0520" w:rsidRDefault="004E0520">
      <w:pPr>
        <w:rPr>
          <w:rFonts w:cs="Times New Roman"/>
          <w:sz w:val="28"/>
          <w:szCs w:val="28"/>
          <w:lang w:val="ru-RU"/>
        </w:rPr>
      </w:pPr>
    </w:p>
    <w:p w14:paraId="2696317C" w14:textId="53182053" w:rsidR="004E0520" w:rsidRDefault="004E0520">
      <w:pPr>
        <w:rPr>
          <w:rFonts w:cs="Times New Roman"/>
          <w:sz w:val="28"/>
          <w:szCs w:val="28"/>
          <w:lang w:val="ru-RU"/>
        </w:rPr>
      </w:pPr>
    </w:p>
    <w:p w14:paraId="5F9CF77A" w14:textId="77777777" w:rsidR="004E0520" w:rsidRPr="004E0520" w:rsidRDefault="004E0520">
      <w:pPr>
        <w:rPr>
          <w:rFonts w:cs="Times New Roman"/>
          <w:sz w:val="28"/>
          <w:szCs w:val="28"/>
          <w:lang w:val="ru-RU"/>
        </w:rPr>
      </w:pPr>
    </w:p>
    <w:p w14:paraId="1216214F" w14:textId="3E346BBA" w:rsidR="007B1183" w:rsidRPr="004E0520" w:rsidRDefault="00E5618C" w:rsidP="004E0520">
      <w:pPr>
        <w:jc w:val="center"/>
        <w:rPr>
          <w:rFonts w:cs="Times New Roman"/>
          <w:sz w:val="28"/>
          <w:szCs w:val="28"/>
          <w:lang w:val="ru-RU"/>
        </w:rPr>
      </w:pPr>
      <w:r w:rsidRPr="004E0520">
        <w:rPr>
          <w:rFonts w:eastAsia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id w:val="136433309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434F49C" w14:textId="60CCCC1B" w:rsidR="004E0520" w:rsidRPr="004E0520" w:rsidRDefault="004E0520">
          <w:pPr>
            <w:pStyle w:val="aff"/>
            <w:rPr>
              <w:rFonts w:ascii="Times New Roman" w:hAnsi="Times New Roman" w:cs="Times New Roman"/>
            </w:rPr>
          </w:pPr>
          <w:r w:rsidRPr="004E0520"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6AF2946E" w14:textId="62D56DB4" w:rsidR="004E0520" w:rsidRPr="004E0520" w:rsidRDefault="004E0520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r w:rsidRPr="004E0520">
            <w:rPr>
              <w:rFonts w:cs="Times New Roman"/>
              <w:sz w:val="28"/>
              <w:szCs w:val="28"/>
            </w:rPr>
            <w:fldChar w:fldCharType="begin"/>
          </w:r>
          <w:r w:rsidRPr="004E0520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4E0520">
            <w:rPr>
              <w:rFonts w:cs="Times New Roman"/>
              <w:sz w:val="28"/>
              <w:szCs w:val="28"/>
            </w:rPr>
            <w:fldChar w:fldCharType="separate"/>
          </w:r>
          <w:hyperlink w:anchor="_Toc242184628" w:history="1">
            <w:r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1. Постановка задачи и требования</w:t>
            </w:r>
            <w:r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_Toc242184628 \h </w:instrText>
            </w:r>
            <w:r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52D0E" w14:textId="630A0127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29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2. Исходные данные и предварительный анализ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_Toc242184629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E74FC" w14:textId="1C938920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0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3. Подготовка данных и разделение выборки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_Toc242184630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ACDFA" w14:textId="1CE8239E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1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3.1. Стратифицированное разделение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_Toc242184631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CAEEA" w14:textId="131B0BDF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2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3.2. Стандартизация признаков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_Toc242184632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EF83D" w14:textId="017541A7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3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4. Архитектура многослойного персептрона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_Toc242184633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5FC99" w14:textId="4686F714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4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4.1. Инициализация весов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_Toc242184634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87284" w14:textId="19D29522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5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5. Математическая модель обучения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_Toc242184635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E1262" w14:textId="00FD3196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6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5.1. Прямое распространение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_Toc242184636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43109" w14:textId="6FAEAFA6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7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5.2. 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Softmax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 на выходном слое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_Toc242184637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A14C9" w14:textId="4C3A0994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8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5.3. Функция потерь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_Toc242184638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C603A" w14:textId="15CCA913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39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5.4. Выкладка градиента для 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softmax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 + 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cross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-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entropy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_Toc242184639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458A1" w14:textId="0DCDB318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0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5.5. Обратное распространение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_Toc242184640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8DDDF" w14:textId="1A2D2B25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1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5.6. Градиентный спуск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_Toc242184641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4957E" w14:textId="2062BBBF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2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6. Реализация трех программ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_Toc242184642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11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7E8AD" w14:textId="7232A9FB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3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6.1. 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split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_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data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.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py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_Toc242184643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11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60FE3" w14:textId="24926195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4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6.2. 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train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_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mlp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.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py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_Toc242184644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11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C458A" w14:textId="54723D73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5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6.3. 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predict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.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py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_Toc242184645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4A351" w14:textId="15AE50C5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6" w:history="1">
            <w:r w:rsidR="004E0520" w:rsidRPr="004E0520">
              <w:rPr>
                <w:rStyle w:val="aff8"/>
                <w:rFonts w:cs="Times New Roman"/>
                <w:noProof/>
                <w:sz w:val="28"/>
                <w:szCs w:val="28"/>
                <w:lang w:val="ru-RU"/>
              </w:rPr>
              <w:t>6.4. Запуск программ и выходные файлы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_Toc242184646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13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A085B" w14:textId="257D1486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7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7. Настройки эксперимента и численные выкладки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_Toc242184647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13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F7229" w14:textId="07E8FD98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8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8. Результаты обучения и прогнозирования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_Toc242184648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B6656" w14:textId="36011F4C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49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8.1. Кривые обучения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_Toc242184649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1CA1C" w14:textId="637D1E76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50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8.2. Итоговое прогнозирование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_Toc242184650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357FB" w14:textId="5FD9D8FF" w:rsidR="004E0520" w:rsidRPr="004E0520" w:rsidRDefault="009819E3">
          <w:pPr>
            <w:pStyle w:val="2c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51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 xml:space="preserve">8.3. Формат 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predictions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.</w:t>
            </w:r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</w:rPr>
              <w:t>csv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_Toc242184651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320C9" w14:textId="51FE45ED" w:rsidR="004E0520" w:rsidRPr="004E0520" w:rsidRDefault="009819E3">
          <w:pPr>
            <w:pStyle w:val="14"/>
            <w:tabs>
              <w:tab w:val="right" w:leader="dot" w:pos="9793"/>
            </w:tabs>
            <w:rPr>
              <w:rFonts w:cs="Times New Roman"/>
              <w:noProof/>
              <w:sz w:val="28"/>
              <w:szCs w:val="28"/>
            </w:rPr>
          </w:pPr>
          <w:hyperlink w:anchor="_Toc242184652" w:history="1">
            <w:r w:rsidR="004E0520" w:rsidRPr="004E0520">
              <w:rPr>
                <w:rStyle w:val="aff8"/>
                <w:rFonts w:eastAsia="Times New Roman" w:cs="Times New Roman"/>
                <w:noProof/>
                <w:sz w:val="28"/>
                <w:szCs w:val="28"/>
                <w:lang w:val="ru-RU"/>
              </w:rPr>
              <w:t>9. Заключение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_Toc242184652 \h </w:instrTex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0520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="004E0520" w:rsidRPr="004E052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8D5F7" w14:textId="470028D6" w:rsidR="004E0520" w:rsidRDefault="004E0520">
          <w:r w:rsidRPr="004E0520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95EF97D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1" w:name="_Toc242184628"/>
      <w:r w:rsidRPr="003F1E81">
        <w:rPr>
          <w:rFonts w:ascii="Times New Roman" w:eastAsia="Times New Roman" w:hAnsi="Times New Roman" w:cs="Times New Roman"/>
          <w:lang w:val="ru-RU"/>
        </w:rPr>
        <w:lastRenderedPageBreak/>
        <w:t>1. Постановка задачи и требования</w:t>
      </w:r>
      <w:bookmarkEnd w:id="1"/>
    </w:p>
    <w:p w14:paraId="0B9612B8" w14:textId="4F6C00CC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Цель проекта — реализовать многослойный персептрон без использования библиотек, предоставляющих готовые нейросети или базовые алгоритмы обучения. Для вычислений допускается применять библиотеку линейной алгебры, а для визуализации — графическую библиотеку.</w:t>
      </w:r>
    </w:p>
    <w:p w14:paraId="1758DC50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Необходимо решить задачу бинарной классификации: по 30 числовым характеристикам объекта предсказать диагноз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(</w:t>
      </w:r>
      <w:r w:rsidRPr="003F1E81">
        <w:rPr>
          <w:rFonts w:eastAsia="Times New Roman" w:cs="Times New Roman"/>
          <w:sz w:val="28"/>
          <w:szCs w:val="28"/>
        </w:rPr>
        <w:t>benign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доброкачественный) или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(</w:t>
      </w:r>
      <w:r w:rsidRPr="003F1E81">
        <w:rPr>
          <w:rFonts w:eastAsia="Times New Roman" w:cs="Times New Roman"/>
          <w:sz w:val="28"/>
          <w:szCs w:val="28"/>
        </w:rPr>
        <w:t>malignant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злокачественный). Нейронная сеть должна иметь не менее двух скрытых слоев, а на выходном слое должна быть реализована функция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, формирующая вероятностное распределение по двум классам.</w:t>
      </w:r>
    </w:p>
    <w:p w14:paraId="470896C5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В соответствии с заданием проект разделен на три независимые программы:</w:t>
      </w:r>
    </w:p>
    <w:p w14:paraId="2F8CD5C4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</w:rPr>
        <w:t>split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data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eastAsia="Times New Roman" w:cs="Times New Roman"/>
          <w:sz w:val="28"/>
          <w:szCs w:val="28"/>
        </w:rPr>
        <w:t>py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— анализ исходного </w:t>
      </w:r>
      <w:r w:rsidRPr="003F1E81">
        <w:rPr>
          <w:rFonts w:eastAsia="Times New Roman" w:cs="Times New Roman"/>
          <w:sz w:val="28"/>
          <w:szCs w:val="28"/>
        </w:rPr>
        <w:t>CSV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воспроизводимое разделение на обучающую и проверочную выборки;</w:t>
      </w:r>
    </w:p>
    <w:p w14:paraId="48F17DA5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proofErr w:type="spellStart"/>
      <w:r w:rsidRPr="003F1E81">
        <w:rPr>
          <w:rFonts w:eastAsia="Times New Roman" w:cs="Times New Roman"/>
          <w:sz w:val="28"/>
          <w:szCs w:val="28"/>
        </w:rPr>
        <w:t>mlp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eastAsia="Times New Roman" w:cs="Times New Roman"/>
          <w:sz w:val="28"/>
          <w:szCs w:val="28"/>
        </w:rPr>
        <w:t>py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— обучение многослойного персептрона методом обратного распространения ошибки и градиентного спуска с сохранением модели;</w:t>
      </w:r>
    </w:p>
    <w:p w14:paraId="736DFAAE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</w:rPr>
        <w:t>predict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eastAsia="Times New Roman" w:cs="Times New Roman"/>
          <w:sz w:val="28"/>
          <w:szCs w:val="28"/>
        </w:rPr>
        <w:t>py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— загрузка сохраненной модели, прогнозирование и оценка результата бинарной кросс-энтропией.</w:t>
      </w:r>
    </w:p>
    <w:p w14:paraId="5D36D9F3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Дополнительно на каждой эпохе выводятся значения функции потерь и точности для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а после обучения строятся две кривые: </w:t>
      </w:r>
      <w:r w:rsidRPr="003F1E81">
        <w:rPr>
          <w:rFonts w:eastAsia="Times New Roman" w:cs="Times New Roman"/>
          <w:sz w:val="28"/>
          <w:szCs w:val="28"/>
        </w:rPr>
        <w:t>loss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accuracy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</w:p>
    <w:p w14:paraId="1C54191E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2" w:name="_Toc242184629"/>
      <w:r w:rsidRPr="003F1E81">
        <w:rPr>
          <w:rFonts w:ascii="Times New Roman" w:eastAsia="Times New Roman" w:hAnsi="Times New Roman" w:cs="Times New Roman"/>
          <w:lang w:val="ru-RU"/>
        </w:rPr>
        <w:t>2. Исходные данные и предварительный анализ</w:t>
      </w:r>
      <w:bookmarkEnd w:id="2"/>
    </w:p>
    <w:p w14:paraId="61546592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Исходный набор содержит 569 объектов и 32 столбца. Первый столбец содержит идентификатор объекта, второй — метку класса, оставшиеся 30 столбцов являются числовыми признаками. Все 569 значений первого столбца уникальны, поэтому идентификатор не используется как входной признак сети.</w:t>
      </w:r>
    </w:p>
    <w:p w14:paraId="7DC96B6D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Распределение классов: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— 357 объектов (62.74%),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— 212 объектов (37.26%). Это умеренный дисбаланс, который был учтен при разбиении: выборки формировались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стратифицированно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, отдельно внутри каждого класса.</w:t>
      </w:r>
    </w:p>
    <w:p w14:paraId="332B2930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Масштабы признаков существенно различаются: стандартные отклонения лежат примерно в диапазоне от 0.00264374 до 568.856, а общий диапазон значений — от 0 до 4254. При прямой подаче таких величин признаки с большим численным масштабом могли бы непропорционально влиять на градиенты. </w:t>
      </w:r>
      <w:proofErr w:type="spellStart"/>
      <w:r w:rsidRPr="003F1E81">
        <w:rPr>
          <w:rFonts w:eastAsia="Times New Roman" w:cs="Times New Roman"/>
          <w:sz w:val="28"/>
          <w:szCs w:val="28"/>
        </w:rPr>
        <w:t>Поэтому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перед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обучением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выполняется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стандартизация</w:t>
      </w:r>
      <w:proofErr w:type="spellEnd"/>
      <w:r w:rsidRPr="003F1E81">
        <w:rPr>
          <w:rFonts w:eastAsia="Times New Roman" w:cs="Times New Roman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61"/>
        <w:gridCol w:w="1961"/>
        <w:gridCol w:w="1961"/>
        <w:gridCol w:w="1961"/>
        <w:gridCol w:w="1961"/>
      </w:tblGrid>
      <w:tr w:rsidR="007B1183" w:rsidRPr="003F1E81" w14:paraId="0AE26867" w14:textId="77777777" w:rsidTr="003F1E81">
        <w:trPr>
          <w:cantSplit/>
          <w:tblHeader/>
          <w:jc w:val="center"/>
        </w:trPr>
        <w:tc>
          <w:tcPr>
            <w:tcW w:w="19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7E231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lastRenderedPageBreak/>
              <w:t>Признак</w:t>
            </w:r>
            <w:proofErr w:type="spellEnd"/>
          </w:p>
        </w:tc>
        <w:tc>
          <w:tcPr>
            <w:tcW w:w="19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D3DC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Mean</w:t>
            </w:r>
          </w:p>
        </w:tc>
        <w:tc>
          <w:tcPr>
            <w:tcW w:w="19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7DC2D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Std</w:t>
            </w:r>
          </w:p>
        </w:tc>
        <w:tc>
          <w:tcPr>
            <w:tcW w:w="19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67EDD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Min</w:t>
            </w:r>
          </w:p>
        </w:tc>
        <w:tc>
          <w:tcPr>
            <w:tcW w:w="19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DE04B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Max</w:t>
            </w:r>
          </w:p>
        </w:tc>
      </w:tr>
      <w:tr w:rsidR="007B1183" w:rsidRPr="003F1E81" w14:paraId="673D6B1E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BF203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feature_01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03893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14.1273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7574A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3.52095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C7D57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6.981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122B5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28.11</w:t>
            </w:r>
          </w:p>
        </w:tc>
      </w:tr>
      <w:tr w:rsidR="007B1183" w:rsidRPr="003F1E81" w14:paraId="1A276297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3574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feature_02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848E3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19.2896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FD3D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4.29725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FDFA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9.71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4095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39.28</w:t>
            </w:r>
          </w:p>
        </w:tc>
      </w:tr>
      <w:tr w:rsidR="007B1183" w:rsidRPr="003F1E81" w14:paraId="6E35CD54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E0ABA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feature_03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E738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91.969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33340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24.2776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1E80E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43.79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037B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188.5</w:t>
            </w:r>
          </w:p>
        </w:tc>
      </w:tr>
      <w:tr w:rsidR="007B1183" w:rsidRPr="003F1E81" w14:paraId="74209CAC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300A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feature_04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D11A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654.889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B5810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351.605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E255F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143.5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72E6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2501</w:t>
            </w:r>
          </w:p>
        </w:tc>
      </w:tr>
      <w:tr w:rsidR="007B1183" w:rsidRPr="003F1E81" w14:paraId="5384A5C8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7586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feature_05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A900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0.0963603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E5971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0.0140518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01DF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0.05263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675DD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0.1634</w:t>
            </w:r>
          </w:p>
        </w:tc>
      </w:tr>
    </w:tbl>
    <w:p w14:paraId="22D8C54C" w14:textId="77777777" w:rsidR="007B1183" w:rsidRPr="003F1E81" w:rsidRDefault="00E5618C">
      <w:pPr>
        <w:spacing w:before="40" w:after="120"/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i/>
          <w:sz w:val="28"/>
          <w:szCs w:val="28"/>
          <w:lang w:val="ru-RU"/>
        </w:rPr>
        <w:t xml:space="preserve">Таблица </w:t>
      </w:r>
      <w:r w:rsidR="004B4573" w:rsidRPr="003F1E81">
        <w:rPr>
          <w:rFonts w:eastAsia="Times New Roman" w:cs="Times New Roman"/>
          <w:i/>
          <w:sz w:val="28"/>
          <w:szCs w:val="28"/>
          <w:lang w:val="ru-RU"/>
        </w:rPr>
        <w:t>1</w:t>
      </w:r>
      <w:r w:rsidRPr="003F1E81">
        <w:rPr>
          <w:rFonts w:eastAsia="Times New Roman" w:cs="Times New Roman"/>
          <w:i/>
          <w:sz w:val="28"/>
          <w:szCs w:val="28"/>
          <w:lang w:val="ru-RU"/>
        </w:rPr>
        <w:t xml:space="preserve"> — Статистика первых пяти числовых признаков</w:t>
      </w:r>
    </w:p>
    <w:p w14:paraId="7115ADB4" w14:textId="77777777" w:rsidR="007B1183" w:rsidRPr="003F1E81" w:rsidRDefault="00E5618C">
      <w:pPr>
        <w:jc w:val="center"/>
        <w:rPr>
          <w:rFonts w:cs="Times New Roman"/>
          <w:sz w:val="28"/>
          <w:szCs w:val="28"/>
        </w:rPr>
      </w:pPr>
      <w:r w:rsidRPr="003F1E81">
        <w:rPr>
          <w:rFonts w:cs="Times New Roman"/>
          <w:noProof/>
          <w:sz w:val="28"/>
          <w:szCs w:val="28"/>
        </w:rPr>
        <w:drawing>
          <wp:inline distT="0" distB="0" distL="0" distR="0" wp14:anchorId="1ACCF257" wp14:editId="4379B5B1">
            <wp:extent cx="5760000" cy="172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BF6" w14:textId="77777777" w:rsidR="007B1183" w:rsidRPr="003F1E81" w:rsidRDefault="00E5618C">
      <w:pPr>
        <w:spacing w:before="40" w:after="120"/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i/>
          <w:sz w:val="28"/>
          <w:szCs w:val="28"/>
          <w:lang w:val="ru-RU"/>
        </w:rPr>
        <w:t>Рисунок 1 — Предварительный визуальный анализ набора данных</w:t>
      </w:r>
    </w:p>
    <w:p w14:paraId="41F8CA06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На рисунке 1 слева показан баланс классов, в центре — стандартные отклонения признаков в логарифмическом масштабе, справа — корреляция каждого признака с бинарной меткой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>. Видно, что часть признаков существенно связана с диагнозом, а масштабы признаков различаются на несколько порядков. Это подтверждает необходимость стандартизации.</w:t>
      </w:r>
    </w:p>
    <w:p w14:paraId="006B131D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3" w:name="_Toc242184630"/>
      <w:r w:rsidRPr="003F1E81">
        <w:rPr>
          <w:rFonts w:ascii="Times New Roman" w:eastAsia="Times New Roman" w:hAnsi="Times New Roman" w:cs="Times New Roman"/>
          <w:lang w:val="ru-RU"/>
        </w:rPr>
        <w:t>3. Подготовка данных и разделение выборки</w:t>
      </w:r>
      <w:bookmarkEnd w:id="3"/>
    </w:p>
    <w:p w14:paraId="26C8E53A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42184631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3.1. Стратифицированное разделение</w:t>
      </w:r>
      <w:bookmarkEnd w:id="4"/>
    </w:p>
    <w:p w14:paraId="040EA390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Разделение выполняется программой </w:t>
      </w:r>
      <w:r w:rsidRPr="003F1E81">
        <w:rPr>
          <w:rFonts w:eastAsia="Times New Roman" w:cs="Times New Roman"/>
          <w:sz w:val="28"/>
          <w:szCs w:val="28"/>
        </w:rPr>
        <w:t>split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data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eastAsia="Times New Roman" w:cs="Times New Roman"/>
          <w:sz w:val="28"/>
          <w:szCs w:val="28"/>
        </w:rPr>
        <w:t>py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. Для каждого класса индексы объектов перемешиваются отдельно, после чего 80% объектов каждого класса попадают в обучающую часть, а остальные — в проверочную. Затем обе части дополнительно перемешиваются. Везде используется </w:t>
      </w:r>
      <w:r w:rsidRPr="003F1E81">
        <w:rPr>
          <w:rFonts w:eastAsia="Times New Roman" w:cs="Times New Roman"/>
          <w:sz w:val="28"/>
          <w:szCs w:val="28"/>
        </w:rPr>
        <w:t>seed</w:t>
      </w:r>
      <w:r w:rsidRPr="003F1E81">
        <w:rPr>
          <w:rFonts w:eastAsia="Times New Roman" w:cs="Times New Roman"/>
          <w:sz w:val="28"/>
          <w:szCs w:val="28"/>
          <w:lang w:val="ru-RU"/>
        </w:rPr>
        <w:t>=42, что обеспечивает повторяемость результата.</w:t>
      </w:r>
    </w:p>
    <w:p w14:paraId="40A580D9" w14:textId="77777777" w:rsidR="007B1183" w:rsidRPr="003F1E81" w:rsidRDefault="00E5618C">
      <w:pPr>
        <w:spacing w:before="60" w:after="40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b/>
          <w:sz w:val="28"/>
          <w:szCs w:val="28"/>
        </w:rPr>
        <w:lastRenderedPageBreak/>
        <w:t>Фрагмент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1 —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Стратифицированное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разделение</w:t>
      </w:r>
      <w:proofErr w:type="spellEnd"/>
    </w:p>
    <w:p w14:paraId="284CE980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>for label in ("B", "M"):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idx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proofErr w:type="gramStart"/>
      <w:r w:rsidRPr="003F1E81">
        <w:rPr>
          <w:rFonts w:eastAsia="Consolas" w:cs="Times New Roman"/>
          <w:sz w:val="28"/>
          <w:szCs w:val="28"/>
        </w:rPr>
        <w:t>np.flatnonzero</w:t>
      </w:r>
      <w:proofErr w:type="spellEnd"/>
      <w:proofErr w:type="gramEnd"/>
      <w:r w:rsidRPr="003F1E81">
        <w:rPr>
          <w:rFonts w:eastAsia="Consolas" w:cs="Times New Roman"/>
          <w:sz w:val="28"/>
          <w:szCs w:val="28"/>
        </w:rPr>
        <w:t>(y == label)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rng.shuffle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idx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n_train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int(round(</w:t>
      </w:r>
      <w:proofErr w:type="spellStart"/>
      <w:r w:rsidRPr="003F1E81">
        <w:rPr>
          <w:rFonts w:eastAsia="Consolas" w:cs="Times New Roman"/>
          <w:sz w:val="28"/>
          <w:szCs w:val="28"/>
        </w:rPr>
        <w:t>len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idx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) * </w:t>
      </w:r>
      <w:proofErr w:type="spellStart"/>
      <w:r w:rsidRPr="003F1E81">
        <w:rPr>
          <w:rFonts w:eastAsia="Consolas" w:cs="Times New Roman"/>
          <w:sz w:val="28"/>
          <w:szCs w:val="28"/>
        </w:rPr>
        <w:t>train_ratio</w:t>
      </w:r>
      <w:proofErr w:type="spellEnd"/>
      <w:r w:rsidRPr="003F1E81">
        <w:rPr>
          <w:rFonts w:eastAsia="Consolas" w:cs="Times New Roman"/>
          <w:sz w:val="28"/>
          <w:szCs w:val="28"/>
        </w:rPr>
        <w:t>))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train_indices.extend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idx</w:t>
      </w:r>
      <w:proofErr w:type="spellEnd"/>
      <w:r w:rsidRPr="003F1E81">
        <w:rPr>
          <w:rFonts w:eastAsia="Consolas" w:cs="Times New Roman"/>
          <w:sz w:val="28"/>
          <w:szCs w:val="28"/>
        </w:rPr>
        <w:t>[:</w:t>
      </w:r>
      <w:proofErr w:type="spellStart"/>
      <w:r w:rsidRPr="003F1E81">
        <w:rPr>
          <w:rFonts w:eastAsia="Consolas" w:cs="Times New Roman"/>
          <w:sz w:val="28"/>
          <w:szCs w:val="28"/>
        </w:rPr>
        <w:t>n_train</w:t>
      </w:r>
      <w:proofErr w:type="spellEnd"/>
      <w:r w:rsidRPr="003F1E81">
        <w:rPr>
          <w:rFonts w:eastAsia="Consolas" w:cs="Times New Roman"/>
          <w:sz w:val="28"/>
          <w:szCs w:val="28"/>
        </w:rPr>
        <w:t>].</w:t>
      </w:r>
      <w:proofErr w:type="spellStart"/>
      <w:r w:rsidRPr="003F1E81">
        <w:rPr>
          <w:rFonts w:eastAsia="Consolas" w:cs="Times New Roman"/>
          <w:sz w:val="28"/>
          <w:szCs w:val="28"/>
        </w:rPr>
        <w:t>tolist</w:t>
      </w:r>
      <w:proofErr w:type="spellEnd"/>
      <w:r w:rsidRPr="003F1E81">
        <w:rPr>
          <w:rFonts w:eastAsia="Consolas" w:cs="Times New Roman"/>
          <w:sz w:val="28"/>
          <w:szCs w:val="28"/>
        </w:rPr>
        <w:t>())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valid_indices.extend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idx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n_train</w:t>
      </w:r>
      <w:proofErr w:type="spellEnd"/>
      <w:r w:rsidRPr="003F1E81">
        <w:rPr>
          <w:rFonts w:eastAsia="Consolas" w:cs="Times New Roman"/>
          <w:sz w:val="28"/>
          <w:szCs w:val="28"/>
        </w:rPr>
        <w:t>:].</w:t>
      </w:r>
      <w:proofErr w:type="spellStart"/>
      <w:r w:rsidRPr="003F1E81">
        <w:rPr>
          <w:rFonts w:eastAsia="Consolas" w:cs="Times New Roman"/>
          <w:sz w:val="28"/>
          <w:szCs w:val="28"/>
        </w:rPr>
        <w:t>tolist</w:t>
      </w:r>
      <w:proofErr w:type="spellEnd"/>
      <w:r w:rsidRPr="003F1E81">
        <w:rPr>
          <w:rFonts w:eastAsia="Consolas" w:cs="Times New Roman"/>
          <w:sz w:val="28"/>
          <w:szCs w:val="28"/>
        </w:rPr>
        <w:t>())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</w:r>
      <w:proofErr w:type="spellStart"/>
      <w:r w:rsidRPr="003F1E81">
        <w:rPr>
          <w:rFonts w:eastAsia="Consolas" w:cs="Times New Roman"/>
          <w:sz w:val="28"/>
          <w:szCs w:val="28"/>
        </w:rPr>
        <w:t>rng.shuffle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train_indices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</w:r>
      <w:proofErr w:type="spellStart"/>
      <w:r w:rsidRPr="003F1E81">
        <w:rPr>
          <w:rFonts w:eastAsia="Consolas" w:cs="Times New Roman"/>
          <w:sz w:val="28"/>
          <w:szCs w:val="28"/>
        </w:rPr>
        <w:t>rng.shuffle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valid_indices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</w:p>
    <w:p w14:paraId="29A69B6F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В результате получено 456 объектов в обучающей выборке и 113 объектов в проверочной. В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: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=286,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=170; в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: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=71,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>=42. Доли классов остаются практически такими же, как в исходном наборе.</w:t>
      </w:r>
    </w:p>
    <w:p w14:paraId="77A5B32F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242184632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3.2. Стандартизация признаков</w:t>
      </w:r>
      <w:bookmarkEnd w:id="5"/>
    </w:p>
    <w:p w14:paraId="2AD80551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Среднее значение и стандартное отклонение каждого признака вычисляются только на обучающей выборке. Эти же параметры затем применяются к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к данным при прогнозировании. Такое решение предотвращает утечку информации из проверочной выборки в процесс обучения.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2A5CE14F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0B5FD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28246" w14:textId="77777777" w:rsidR="007B1183" w:rsidRPr="003F1E81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Cambria Math" w:cs="Times New Roman"/>
                <w:sz w:val="40"/>
                <w:szCs w:val="40"/>
              </w:rPr>
              <w:t>x'ⱼ = (xⱼ − μⱼ) / σⱼ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CAFB2" w14:textId="77777777" w:rsidR="007B1183" w:rsidRPr="003F1E81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Times New Roman" w:cs="Times New Roman"/>
                <w:sz w:val="40"/>
                <w:szCs w:val="40"/>
              </w:rPr>
              <w:t>(1)</w:t>
            </w:r>
          </w:p>
        </w:tc>
      </w:tr>
    </w:tbl>
    <w:p w14:paraId="483C5C88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4EB6A1AA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где </w:t>
      </w:r>
      <w:r w:rsidRPr="003F1E81">
        <w:rPr>
          <w:rFonts w:eastAsia="Times New Roman" w:cs="Times New Roman"/>
          <w:sz w:val="28"/>
          <w:szCs w:val="28"/>
        </w:rPr>
        <w:t>μⱼ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σⱼ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— среднее значение и стандартное отклонение </w:t>
      </w:r>
      <w:r w:rsidRPr="003F1E81">
        <w:rPr>
          <w:rFonts w:eastAsia="Times New Roman" w:cs="Times New Roman"/>
          <w:sz w:val="28"/>
          <w:szCs w:val="28"/>
        </w:rPr>
        <w:t>j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-го признака, вычисленные по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>. Если стандартное отклонение численно близко к нулю, в коде оно заменяется на 1, чтобы избежать деления на ноль.</w:t>
      </w:r>
    </w:p>
    <w:p w14:paraId="4F64C73B" w14:textId="77777777" w:rsidR="007B1183" w:rsidRPr="003F1E81" w:rsidRDefault="00E5618C">
      <w:pPr>
        <w:spacing w:before="60" w:after="40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b/>
          <w:sz w:val="28"/>
          <w:szCs w:val="28"/>
          <w:lang w:val="ru-RU"/>
        </w:rPr>
        <w:t>Фрагмент 2 — Стандартизация без утечки данных</w:t>
      </w:r>
    </w:p>
    <w:p w14:paraId="683BFF6B" w14:textId="77777777" w:rsidR="007B1183" w:rsidRPr="0073576C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>mean</w:t>
      </w:r>
      <w:r w:rsidRPr="0073576C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X</w:t>
      </w:r>
      <w:r w:rsidRPr="0073576C">
        <w:rPr>
          <w:rFonts w:eastAsia="Consolas" w:cs="Times New Roman"/>
          <w:sz w:val="28"/>
          <w:szCs w:val="28"/>
        </w:rPr>
        <w:t>_</w:t>
      </w:r>
      <w:proofErr w:type="gramStart"/>
      <w:r w:rsidRPr="003F1E81">
        <w:rPr>
          <w:rFonts w:eastAsia="Consolas" w:cs="Times New Roman"/>
          <w:sz w:val="28"/>
          <w:szCs w:val="28"/>
        </w:rPr>
        <w:t>train</w:t>
      </w:r>
      <w:r w:rsidRPr="0073576C">
        <w:rPr>
          <w:rFonts w:eastAsia="Consolas" w:cs="Times New Roman"/>
          <w:sz w:val="28"/>
          <w:szCs w:val="28"/>
        </w:rPr>
        <w:t>.</w:t>
      </w:r>
      <w:r w:rsidRPr="003F1E81">
        <w:rPr>
          <w:rFonts w:eastAsia="Consolas" w:cs="Times New Roman"/>
          <w:sz w:val="28"/>
          <w:szCs w:val="28"/>
        </w:rPr>
        <w:t>mean</w:t>
      </w:r>
      <w:proofErr w:type="spellEnd"/>
      <w:proofErr w:type="gramEnd"/>
      <w:r w:rsidRPr="0073576C">
        <w:rPr>
          <w:rFonts w:eastAsia="Consolas" w:cs="Times New Roman"/>
          <w:sz w:val="28"/>
          <w:szCs w:val="28"/>
        </w:rPr>
        <w:t>(</w:t>
      </w:r>
      <w:r w:rsidRPr="003F1E81">
        <w:rPr>
          <w:rFonts w:eastAsia="Consolas" w:cs="Times New Roman"/>
          <w:sz w:val="28"/>
          <w:szCs w:val="28"/>
        </w:rPr>
        <w:t>axis</w:t>
      </w:r>
      <w:r w:rsidRPr="0073576C">
        <w:rPr>
          <w:rFonts w:eastAsia="Consolas" w:cs="Times New Roman"/>
          <w:sz w:val="28"/>
          <w:szCs w:val="28"/>
        </w:rPr>
        <w:t>=0)</w:t>
      </w:r>
      <w:r w:rsidRPr="0073576C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t>std</w:t>
      </w:r>
      <w:r w:rsidRPr="0073576C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X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train</w:t>
      </w:r>
      <w:r w:rsidRPr="0073576C">
        <w:rPr>
          <w:rFonts w:eastAsia="Consolas" w:cs="Times New Roman"/>
          <w:sz w:val="28"/>
          <w:szCs w:val="28"/>
        </w:rPr>
        <w:t>.</w:t>
      </w:r>
      <w:r w:rsidRPr="003F1E81">
        <w:rPr>
          <w:rFonts w:eastAsia="Consolas" w:cs="Times New Roman"/>
          <w:sz w:val="28"/>
          <w:szCs w:val="28"/>
        </w:rPr>
        <w:t>std</w:t>
      </w:r>
      <w:proofErr w:type="spellEnd"/>
      <w:r w:rsidRPr="0073576C">
        <w:rPr>
          <w:rFonts w:eastAsia="Consolas" w:cs="Times New Roman"/>
          <w:sz w:val="28"/>
          <w:szCs w:val="28"/>
        </w:rPr>
        <w:t>(</w:t>
      </w:r>
      <w:r w:rsidRPr="003F1E81">
        <w:rPr>
          <w:rFonts w:eastAsia="Consolas" w:cs="Times New Roman"/>
          <w:sz w:val="28"/>
          <w:szCs w:val="28"/>
        </w:rPr>
        <w:t>axis</w:t>
      </w:r>
      <w:r w:rsidRPr="0073576C">
        <w:rPr>
          <w:rFonts w:eastAsia="Consolas" w:cs="Times New Roman"/>
          <w:sz w:val="28"/>
          <w:szCs w:val="28"/>
        </w:rPr>
        <w:t>=0)</w:t>
      </w:r>
      <w:r w:rsidRPr="0073576C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t>std</w:t>
      </w:r>
      <w:r w:rsidRPr="0073576C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np</w:t>
      </w:r>
      <w:r w:rsidRPr="0073576C">
        <w:rPr>
          <w:rFonts w:eastAsia="Consolas" w:cs="Times New Roman"/>
          <w:sz w:val="28"/>
          <w:szCs w:val="28"/>
        </w:rPr>
        <w:t>.</w:t>
      </w:r>
      <w:r w:rsidRPr="003F1E81">
        <w:rPr>
          <w:rFonts w:eastAsia="Consolas" w:cs="Times New Roman"/>
          <w:sz w:val="28"/>
          <w:szCs w:val="28"/>
        </w:rPr>
        <w:t>where</w:t>
      </w:r>
      <w:proofErr w:type="spellEnd"/>
      <w:r w:rsidRPr="0073576C">
        <w:rPr>
          <w:rFonts w:eastAsia="Consolas" w:cs="Times New Roman"/>
          <w:sz w:val="28"/>
          <w:szCs w:val="28"/>
        </w:rPr>
        <w:t>(</w:t>
      </w:r>
      <w:r w:rsidRPr="003F1E81">
        <w:rPr>
          <w:rFonts w:eastAsia="Consolas" w:cs="Times New Roman"/>
          <w:sz w:val="28"/>
          <w:szCs w:val="28"/>
        </w:rPr>
        <w:t>std</w:t>
      </w:r>
      <w:r w:rsidRPr="0073576C">
        <w:rPr>
          <w:rFonts w:eastAsia="Consolas" w:cs="Times New Roman"/>
          <w:sz w:val="28"/>
          <w:szCs w:val="28"/>
        </w:rPr>
        <w:t xml:space="preserve"> &lt; 1</w:t>
      </w:r>
      <w:r w:rsidRPr="003F1E81">
        <w:rPr>
          <w:rFonts w:eastAsia="Consolas" w:cs="Times New Roman"/>
          <w:sz w:val="28"/>
          <w:szCs w:val="28"/>
        </w:rPr>
        <w:t>e</w:t>
      </w:r>
      <w:r w:rsidRPr="0073576C">
        <w:rPr>
          <w:rFonts w:eastAsia="Consolas" w:cs="Times New Roman"/>
          <w:sz w:val="28"/>
          <w:szCs w:val="28"/>
        </w:rPr>
        <w:t xml:space="preserve">-12, 1.0, </w:t>
      </w:r>
      <w:r w:rsidRPr="003F1E81">
        <w:rPr>
          <w:rFonts w:eastAsia="Consolas" w:cs="Times New Roman"/>
          <w:sz w:val="28"/>
          <w:szCs w:val="28"/>
        </w:rPr>
        <w:t>std</w:t>
      </w:r>
      <w:r w:rsidRPr="0073576C">
        <w:rPr>
          <w:rFonts w:eastAsia="Consolas" w:cs="Times New Roman"/>
          <w:sz w:val="28"/>
          <w:szCs w:val="28"/>
        </w:rPr>
        <w:t>)</w:t>
      </w:r>
      <w:r w:rsidRPr="0073576C">
        <w:rPr>
          <w:rFonts w:eastAsia="Consolas" w:cs="Times New Roman"/>
          <w:sz w:val="28"/>
          <w:szCs w:val="28"/>
        </w:rPr>
        <w:br/>
      </w:r>
      <w:proofErr w:type="spellStart"/>
      <w:r w:rsidRPr="003F1E81">
        <w:rPr>
          <w:rFonts w:eastAsia="Consolas" w:cs="Times New Roman"/>
          <w:sz w:val="28"/>
          <w:szCs w:val="28"/>
        </w:rPr>
        <w:t>X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train</w:t>
      </w:r>
      <w:proofErr w:type="spellEnd"/>
      <w:r w:rsidRPr="0073576C">
        <w:rPr>
          <w:rFonts w:eastAsia="Consolas" w:cs="Times New Roman"/>
          <w:sz w:val="28"/>
          <w:szCs w:val="28"/>
        </w:rPr>
        <w:t xml:space="preserve"> = (</w:t>
      </w:r>
      <w:proofErr w:type="spellStart"/>
      <w:r w:rsidRPr="003F1E81">
        <w:rPr>
          <w:rFonts w:eastAsia="Consolas" w:cs="Times New Roman"/>
          <w:sz w:val="28"/>
          <w:szCs w:val="28"/>
        </w:rPr>
        <w:t>X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train</w:t>
      </w:r>
      <w:proofErr w:type="spellEnd"/>
      <w:r w:rsidRPr="0073576C">
        <w:rPr>
          <w:rFonts w:eastAsia="Consolas" w:cs="Times New Roman"/>
          <w:sz w:val="28"/>
          <w:szCs w:val="28"/>
        </w:rPr>
        <w:t xml:space="preserve"> - </w:t>
      </w:r>
      <w:r w:rsidRPr="003F1E81">
        <w:rPr>
          <w:rFonts w:eastAsia="Consolas" w:cs="Times New Roman"/>
          <w:sz w:val="28"/>
          <w:szCs w:val="28"/>
        </w:rPr>
        <w:t>mean</w:t>
      </w:r>
      <w:r w:rsidRPr="0073576C">
        <w:rPr>
          <w:rFonts w:eastAsia="Consolas" w:cs="Times New Roman"/>
          <w:sz w:val="28"/>
          <w:szCs w:val="28"/>
        </w:rPr>
        <w:t xml:space="preserve">) / </w:t>
      </w:r>
      <w:r w:rsidRPr="003F1E81">
        <w:rPr>
          <w:rFonts w:eastAsia="Consolas" w:cs="Times New Roman"/>
          <w:sz w:val="28"/>
          <w:szCs w:val="28"/>
        </w:rPr>
        <w:t>std</w:t>
      </w:r>
      <w:r w:rsidRPr="0073576C">
        <w:rPr>
          <w:rFonts w:eastAsia="Consolas" w:cs="Times New Roman"/>
          <w:sz w:val="28"/>
          <w:szCs w:val="28"/>
        </w:rPr>
        <w:br/>
      </w:r>
      <w:proofErr w:type="spellStart"/>
      <w:r w:rsidRPr="003F1E81">
        <w:rPr>
          <w:rFonts w:eastAsia="Consolas" w:cs="Times New Roman"/>
          <w:sz w:val="28"/>
          <w:szCs w:val="28"/>
        </w:rPr>
        <w:t>X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valid</w:t>
      </w:r>
      <w:proofErr w:type="spellEnd"/>
      <w:r w:rsidRPr="0073576C">
        <w:rPr>
          <w:rFonts w:eastAsia="Consolas" w:cs="Times New Roman"/>
          <w:sz w:val="28"/>
          <w:szCs w:val="28"/>
        </w:rPr>
        <w:t xml:space="preserve"> = (</w:t>
      </w:r>
      <w:proofErr w:type="spellStart"/>
      <w:r w:rsidRPr="003F1E81">
        <w:rPr>
          <w:rFonts w:eastAsia="Consolas" w:cs="Times New Roman"/>
          <w:sz w:val="28"/>
          <w:szCs w:val="28"/>
        </w:rPr>
        <w:t>X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valid</w:t>
      </w:r>
      <w:proofErr w:type="spellEnd"/>
      <w:r w:rsidRPr="0073576C">
        <w:rPr>
          <w:rFonts w:eastAsia="Consolas" w:cs="Times New Roman"/>
          <w:sz w:val="28"/>
          <w:szCs w:val="28"/>
        </w:rPr>
        <w:t xml:space="preserve"> - </w:t>
      </w:r>
      <w:r w:rsidRPr="003F1E81">
        <w:rPr>
          <w:rFonts w:eastAsia="Consolas" w:cs="Times New Roman"/>
          <w:sz w:val="28"/>
          <w:szCs w:val="28"/>
        </w:rPr>
        <w:t>mean</w:t>
      </w:r>
      <w:r w:rsidRPr="0073576C">
        <w:rPr>
          <w:rFonts w:eastAsia="Consolas" w:cs="Times New Roman"/>
          <w:sz w:val="28"/>
          <w:szCs w:val="28"/>
        </w:rPr>
        <w:t xml:space="preserve">) / </w:t>
      </w:r>
      <w:r w:rsidRPr="003F1E81">
        <w:rPr>
          <w:rFonts w:eastAsia="Consolas" w:cs="Times New Roman"/>
          <w:sz w:val="28"/>
          <w:szCs w:val="28"/>
        </w:rPr>
        <w:t>std</w:t>
      </w:r>
    </w:p>
    <w:p w14:paraId="60C295AB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6" w:name="_Toc242184633"/>
      <w:r w:rsidRPr="003F1E81">
        <w:rPr>
          <w:rFonts w:ascii="Times New Roman" w:eastAsia="Times New Roman" w:hAnsi="Times New Roman" w:cs="Times New Roman"/>
          <w:lang w:val="ru-RU"/>
        </w:rPr>
        <w:t>4. Архитектура многослойного персептрона</w:t>
      </w:r>
      <w:bookmarkEnd w:id="6"/>
    </w:p>
    <w:p w14:paraId="23F4AD3F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По умолчанию используется архитектура 30 → 24 → 24 → 2. Входной слой соответствует 30 числовым признакам. Два скрытых слоя содержат по 24 нейрона. Выходной слой содержит два нейрона — по одному для классов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61"/>
        <w:gridCol w:w="1961"/>
        <w:gridCol w:w="1961"/>
        <w:gridCol w:w="1961"/>
        <w:gridCol w:w="1961"/>
      </w:tblGrid>
      <w:tr w:rsidR="007B1183" w:rsidRPr="003F1E81" w14:paraId="497F8029" w14:textId="77777777" w:rsidTr="003F1E81">
        <w:trPr>
          <w:cantSplit/>
          <w:tblHeader/>
          <w:jc w:val="center"/>
        </w:trPr>
        <w:tc>
          <w:tcPr>
            <w:tcW w:w="196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7017B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lastRenderedPageBreak/>
              <w:t>Слой</w:t>
            </w:r>
            <w:proofErr w:type="spellEnd"/>
          </w:p>
        </w:tc>
        <w:tc>
          <w:tcPr>
            <w:tcW w:w="196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0C35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Размер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входа</w:t>
            </w:r>
            <w:proofErr w:type="spellEnd"/>
          </w:p>
        </w:tc>
        <w:tc>
          <w:tcPr>
            <w:tcW w:w="196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2E3F5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Число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нейронов</w:t>
            </w:r>
            <w:proofErr w:type="spellEnd"/>
          </w:p>
        </w:tc>
        <w:tc>
          <w:tcPr>
            <w:tcW w:w="196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FF171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Активация</w:t>
            </w:r>
            <w:proofErr w:type="spellEnd"/>
          </w:p>
        </w:tc>
        <w:tc>
          <w:tcPr>
            <w:tcW w:w="196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E41D0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Параметры</w:t>
            </w:r>
            <w:proofErr w:type="spellEnd"/>
          </w:p>
        </w:tc>
      </w:tr>
      <w:tr w:rsidR="007B1183" w:rsidRPr="003F1E81" w14:paraId="3ED6452D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47632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Скрытый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71E2E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30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D7F2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24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4276E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sigmoid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97123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30×24 + 24 = 744</w:t>
            </w:r>
          </w:p>
        </w:tc>
      </w:tr>
      <w:tr w:rsidR="007B1183" w:rsidRPr="003F1E81" w14:paraId="5C3AD44B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893AF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Скрытый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66D3A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24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91CF0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24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81F5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sigmoid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74BFC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24×24 + 24 = 600</w:t>
            </w:r>
          </w:p>
        </w:tc>
      </w:tr>
      <w:tr w:rsidR="007B1183" w:rsidRPr="003F1E81" w14:paraId="7750ED3B" w14:textId="77777777">
        <w:trPr>
          <w:cantSplit/>
          <w:jc w:val="center"/>
        </w:trPr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F219A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Выходной</w:t>
            </w:r>
            <w:proofErr w:type="spellEnd"/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9016B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24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80BA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334AB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softmax</w:t>
            </w:r>
            <w:proofErr w:type="spellEnd"/>
          </w:p>
        </w:tc>
        <w:tc>
          <w:tcPr>
            <w:tcW w:w="1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876C3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24×2 + 2 = 50</w:t>
            </w:r>
          </w:p>
        </w:tc>
      </w:tr>
    </w:tbl>
    <w:p w14:paraId="76A9DAD4" w14:textId="77777777" w:rsidR="007B1183" w:rsidRPr="003F1E81" w:rsidRDefault="00E5618C">
      <w:pPr>
        <w:spacing w:before="40" w:after="120"/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i/>
          <w:sz w:val="28"/>
          <w:szCs w:val="28"/>
          <w:lang w:val="ru-RU"/>
        </w:rPr>
        <w:t>Таблица</w:t>
      </w:r>
      <w:r w:rsidR="004B4573" w:rsidRPr="003F1E81">
        <w:rPr>
          <w:rFonts w:eastAsia="Times New Roman" w:cs="Times New Roman"/>
          <w:i/>
          <w:sz w:val="28"/>
          <w:szCs w:val="28"/>
          <w:lang w:val="ru-RU"/>
        </w:rPr>
        <w:t xml:space="preserve"> 2</w:t>
      </w:r>
      <w:r w:rsidRPr="003F1E81">
        <w:rPr>
          <w:rFonts w:eastAsia="Times New Roman" w:cs="Times New Roman"/>
          <w:i/>
          <w:sz w:val="28"/>
          <w:szCs w:val="28"/>
          <w:lang w:val="ru-RU"/>
        </w:rPr>
        <w:t xml:space="preserve"> — Архитектура сети и число обучаемых параметров</w:t>
      </w:r>
    </w:p>
    <w:p w14:paraId="6D3CF485" w14:textId="7E5C2F20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Всего сеть содержит 744 + 600 + 50 = 1394 обучаемых параметра.</w:t>
      </w:r>
    </w:p>
    <w:p w14:paraId="567D75BF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42184634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4.1. Инициализация весов</w:t>
      </w:r>
      <w:bookmarkEnd w:id="7"/>
    </w:p>
    <w:p w14:paraId="261AFBBA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Для сигмоидальной активации используется </w:t>
      </w:r>
      <w:r w:rsidRPr="003F1E81">
        <w:rPr>
          <w:rFonts w:eastAsia="Times New Roman" w:cs="Times New Roman"/>
          <w:sz w:val="28"/>
          <w:szCs w:val="28"/>
        </w:rPr>
        <w:t>Xavier</w:t>
      </w:r>
      <w:r w:rsidRPr="003F1E81">
        <w:rPr>
          <w:rFonts w:eastAsia="Times New Roman" w:cs="Times New Roman"/>
          <w:sz w:val="28"/>
          <w:szCs w:val="28"/>
          <w:lang w:val="ru-RU"/>
        </w:rPr>
        <w:t>/</w:t>
      </w:r>
      <w:proofErr w:type="spellStart"/>
      <w:r w:rsidRPr="003F1E81">
        <w:rPr>
          <w:rFonts w:eastAsia="Times New Roman" w:cs="Times New Roman"/>
          <w:sz w:val="28"/>
          <w:szCs w:val="28"/>
        </w:rPr>
        <w:t>Glorot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uniform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. Он ограничивает дисперсию сигналов и градиентов при прохождении через слои и лучше подходит для </w:t>
      </w:r>
      <w:r w:rsidRPr="003F1E81">
        <w:rPr>
          <w:rFonts w:eastAsia="Times New Roman" w:cs="Times New Roman"/>
          <w:sz w:val="28"/>
          <w:szCs w:val="28"/>
        </w:rPr>
        <w:t>sigmoid</w:t>
      </w:r>
      <w:r w:rsidRPr="003F1E81">
        <w:rPr>
          <w:rFonts w:eastAsia="Times New Roman" w:cs="Times New Roman"/>
          <w:sz w:val="28"/>
          <w:szCs w:val="28"/>
          <w:lang w:val="ru-RU"/>
        </w:rPr>
        <w:t>/</w:t>
      </w:r>
      <w:r w:rsidRPr="003F1E81">
        <w:rPr>
          <w:rFonts w:eastAsia="Times New Roman" w:cs="Times New Roman"/>
          <w:sz w:val="28"/>
          <w:szCs w:val="28"/>
        </w:rPr>
        <w:t>tanh</w:t>
      </w:r>
      <w:r w:rsidRPr="003F1E81">
        <w:rPr>
          <w:rFonts w:eastAsia="Times New Roman" w:cs="Times New Roman"/>
          <w:sz w:val="28"/>
          <w:szCs w:val="28"/>
          <w:lang w:val="ru-RU"/>
        </w:rPr>
        <w:t>, чем произвольная инициализация с большим разбросом.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6FDBA14C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7D227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61C3B" w14:textId="0EC27C58" w:rsidR="007B1183" w:rsidRPr="003F1E81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Cambria Math" w:cs="Times New Roman"/>
                <w:sz w:val="40"/>
                <w:szCs w:val="40"/>
              </w:rPr>
              <w:t xml:space="preserve">limit = </w:t>
            </w:r>
            <w:proofErr w:type="gramStart"/>
            <w:r w:rsidRPr="003F1E81">
              <w:rPr>
                <w:rFonts w:eastAsia="Cambria Math" w:cs="Times New Roman"/>
                <w:sz w:val="40"/>
                <w:szCs w:val="40"/>
              </w:rPr>
              <w:t>√(</w:t>
            </w:r>
            <w:proofErr w:type="gramEnd"/>
            <w:r w:rsidRPr="003F1E81">
              <w:rPr>
                <w:rFonts w:eastAsia="Cambria Math" w:cs="Times New Roman"/>
                <w:sz w:val="40"/>
                <w:szCs w:val="40"/>
              </w:rPr>
              <w:t>6 / (</w:t>
            </w:r>
            <w:proofErr w:type="spellStart"/>
            <w:r w:rsidRPr="003F1E81">
              <w:rPr>
                <w:rFonts w:eastAsia="Cambria Math" w:cs="Times New Roman"/>
                <w:sz w:val="40"/>
                <w:szCs w:val="40"/>
              </w:rPr>
              <w:t>fan_in</w:t>
            </w:r>
            <w:proofErr w:type="spellEnd"/>
            <w:r w:rsidRPr="003F1E81">
              <w:rPr>
                <w:rFonts w:eastAsia="Cambria Math" w:cs="Times New Roman"/>
                <w:sz w:val="40"/>
                <w:szCs w:val="40"/>
              </w:rPr>
              <w:t xml:space="preserve"> + </w:t>
            </w:r>
            <w:proofErr w:type="spellStart"/>
            <w:r w:rsidRPr="003F1E81">
              <w:rPr>
                <w:rFonts w:eastAsia="Cambria Math" w:cs="Times New Roman"/>
                <w:sz w:val="40"/>
                <w:szCs w:val="40"/>
              </w:rPr>
              <w:t>fan_out</w:t>
            </w:r>
            <w:proofErr w:type="spellEnd"/>
            <w:r w:rsidRPr="003F1E81">
              <w:rPr>
                <w:rFonts w:eastAsia="Cambria Math" w:cs="Times New Roman"/>
                <w:sz w:val="40"/>
                <w:szCs w:val="40"/>
              </w:rPr>
              <w:t xml:space="preserve">)),   </w:t>
            </w:r>
            <w:r w:rsidR="003F1E81" w:rsidRPr="003F1E81">
              <w:rPr>
                <w:rFonts w:eastAsia="Cambria Math" w:cs="Times New Roman"/>
                <w:sz w:val="40"/>
                <w:szCs w:val="40"/>
              </w:rPr>
              <w:t xml:space="preserve">            </w:t>
            </w:r>
            <w:r w:rsidRPr="003F1E81">
              <w:rPr>
                <w:rFonts w:eastAsia="Cambria Math" w:cs="Times New Roman"/>
                <w:sz w:val="40"/>
                <w:szCs w:val="40"/>
              </w:rPr>
              <w:t>W ~ U(−limit, limit)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5B2DD" w14:textId="77777777" w:rsidR="007B1183" w:rsidRPr="003F1E81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Times New Roman" w:cs="Times New Roman"/>
                <w:sz w:val="40"/>
                <w:szCs w:val="40"/>
              </w:rPr>
              <w:t>(2)</w:t>
            </w:r>
          </w:p>
        </w:tc>
      </w:tr>
    </w:tbl>
    <w:p w14:paraId="57C7D8B8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28D1EB47" w14:textId="7D5897EB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Смещения инициализируются нулями.</w:t>
      </w:r>
    </w:p>
    <w:p w14:paraId="183BD3DE" w14:textId="77777777" w:rsidR="007B1183" w:rsidRPr="003F1E81" w:rsidRDefault="00E5618C">
      <w:pPr>
        <w:keepNext/>
        <w:spacing w:before="60" w:after="40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b/>
          <w:sz w:val="28"/>
          <w:szCs w:val="28"/>
        </w:rPr>
        <w:t>Код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—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Инициализация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весов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и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смещений</w:t>
      </w:r>
      <w:proofErr w:type="spellEnd"/>
    </w:p>
    <w:p w14:paraId="4A3BB3A7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for </w:t>
      </w:r>
      <w:proofErr w:type="spellStart"/>
      <w:r w:rsidRPr="003F1E81">
        <w:rPr>
          <w:rFonts w:eastAsia="Consolas" w:cs="Times New Roman"/>
          <w:sz w:val="28"/>
          <w:szCs w:val="28"/>
        </w:rPr>
        <w:t>fan_in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fan_out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in zip(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[:-1], 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>[1:]):</w:t>
      </w:r>
      <w:r w:rsidRPr="003F1E81">
        <w:rPr>
          <w:rFonts w:eastAsia="Consolas" w:cs="Times New Roman"/>
          <w:sz w:val="28"/>
          <w:szCs w:val="28"/>
        </w:rPr>
        <w:br/>
        <w:t xml:space="preserve">    if activation == "</w:t>
      </w:r>
      <w:proofErr w:type="spellStart"/>
      <w:r w:rsidRPr="003F1E81">
        <w:rPr>
          <w:rFonts w:eastAsia="Consolas" w:cs="Times New Roman"/>
          <w:sz w:val="28"/>
          <w:szCs w:val="28"/>
        </w:rPr>
        <w:t>relu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" and </w:t>
      </w:r>
      <w:proofErr w:type="spellStart"/>
      <w:r w:rsidRPr="003F1E81">
        <w:rPr>
          <w:rFonts w:eastAsia="Consolas" w:cs="Times New Roman"/>
          <w:sz w:val="28"/>
          <w:szCs w:val="28"/>
        </w:rPr>
        <w:t>fan_out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!= 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>[-1]:</w:t>
      </w:r>
      <w:r w:rsidRPr="003F1E81">
        <w:rPr>
          <w:rFonts w:eastAsia="Consolas" w:cs="Times New Roman"/>
          <w:sz w:val="28"/>
          <w:szCs w:val="28"/>
        </w:rPr>
        <w:br/>
        <w:t xml:space="preserve">        W = </w:t>
      </w:r>
      <w:proofErr w:type="spellStart"/>
      <w:r w:rsidRPr="003F1E81">
        <w:rPr>
          <w:rFonts w:eastAsia="Consolas" w:cs="Times New Roman"/>
          <w:sz w:val="28"/>
          <w:szCs w:val="28"/>
        </w:rPr>
        <w:t>self.rng.normal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r w:rsidRPr="003F1E81">
        <w:rPr>
          <w:rFonts w:eastAsia="Consolas" w:cs="Times New Roman"/>
          <w:sz w:val="28"/>
          <w:szCs w:val="28"/>
        </w:rPr>
        <w:br/>
        <w:t xml:space="preserve">            0.0, </w:t>
      </w:r>
      <w:proofErr w:type="spellStart"/>
      <w:r w:rsidRPr="003F1E81">
        <w:rPr>
          <w:rFonts w:eastAsia="Consolas" w:cs="Times New Roman"/>
          <w:sz w:val="28"/>
          <w:szCs w:val="28"/>
        </w:rPr>
        <w:t>np.sqrt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(2.0 / </w:t>
      </w:r>
      <w:proofErr w:type="spellStart"/>
      <w:r w:rsidRPr="003F1E81">
        <w:rPr>
          <w:rFonts w:eastAsia="Consolas" w:cs="Times New Roman"/>
          <w:sz w:val="28"/>
          <w:szCs w:val="28"/>
        </w:rPr>
        <w:t>fan_in</w:t>
      </w:r>
      <w:proofErr w:type="spellEnd"/>
      <w:r w:rsidRPr="003F1E81">
        <w:rPr>
          <w:rFonts w:eastAsia="Consolas" w:cs="Times New Roman"/>
          <w:sz w:val="28"/>
          <w:szCs w:val="28"/>
        </w:rPr>
        <w:t>), size=(</w:t>
      </w:r>
      <w:proofErr w:type="spellStart"/>
      <w:r w:rsidRPr="003F1E81">
        <w:rPr>
          <w:rFonts w:eastAsia="Consolas" w:cs="Times New Roman"/>
          <w:sz w:val="28"/>
          <w:szCs w:val="28"/>
        </w:rPr>
        <w:t>fan_in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fan_out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  <w:t xml:space="preserve">        )</w:t>
      </w:r>
      <w:r w:rsidRPr="003F1E81">
        <w:rPr>
          <w:rFonts w:eastAsia="Consolas" w:cs="Times New Roman"/>
          <w:sz w:val="28"/>
          <w:szCs w:val="28"/>
        </w:rPr>
        <w:br/>
        <w:t xml:space="preserve">    else:</w:t>
      </w:r>
      <w:r w:rsidRPr="003F1E81">
        <w:rPr>
          <w:rFonts w:eastAsia="Consolas" w:cs="Times New Roman"/>
          <w:sz w:val="28"/>
          <w:szCs w:val="28"/>
        </w:rPr>
        <w:br/>
        <w:t xml:space="preserve">        limit = </w:t>
      </w:r>
      <w:proofErr w:type="spellStart"/>
      <w:r w:rsidRPr="003F1E81">
        <w:rPr>
          <w:rFonts w:eastAsia="Consolas" w:cs="Times New Roman"/>
          <w:sz w:val="28"/>
          <w:szCs w:val="28"/>
        </w:rPr>
        <w:t>np.sqrt</w:t>
      </w:r>
      <w:proofErr w:type="spellEnd"/>
      <w:r w:rsidRPr="003F1E81">
        <w:rPr>
          <w:rFonts w:eastAsia="Consolas" w:cs="Times New Roman"/>
          <w:sz w:val="28"/>
          <w:szCs w:val="28"/>
        </w:rPr>
        <w:t>(6.0 / (</w:t>
      </w:r>
      <w:proofErr w:type="spellStart"/>
      <w:r w:rsidRPr="003F1E81">
        <w:rPr>
          <w:rFonts w:eastAsia="Consolas" w:cs="Times New Roman"/>
          <w:sz w:val="28"/>
          <w:szCs w:val="28"/>
        </w:rPr>
        <w:t>fan_in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+ </w:t>
      </w:r>
      <w:proofErr w:type="spellStart"/>
      <w:r w:rsidRPr="003F1E81">
        <w:rPr>
          <w:rFonts w:eastAsia="Consolas" w:cs="Times New Roman"/>
          <w:sz w:val="28"/>
          <w:szCs w:val="28"/>
        </w:rPr>
        <w:t>fan_out</w:t>
      </w:r>
      <w:proofErr w:type="spellEnd"/>
      <w:r w:rsidRPr="003F1E81">
        <w:rPr>
          <w:rFonts w:eastAsia="Consolas" w:cs="Times New Roman"/>
          <w:sz w:val="28"/>
          <w:szCs w:val="28"/>
        </w:rPr>
        <w:t>))</w:t>
      </w:r>
      <w:r w:rsidRPr="003F1E81">
        <w:rPr>
          <w:rFonts w:eastAsia="Consolas" w:cs="Times New Roman"/>
          <w:sz w:val="28"/>
          <w:szCs w:val="28"/>
        </w:rPr>
        <w:br/>
        <w:t xml:space="preserve">        W = </w:t>
      </w:r>
      <w:proofErr w:type="spellStart"/>
      <w:r w:rsidRPr="003F1E81">
        <w:rPr>
          <w:rFonts w:eastAsia="Consolas" w:cs="Times New Roman"/>
          <w:sz w:val="28"/>
          <w:szCs w:val="28"/>
        </w:rPr>
        <w:t>self.rng.uniform</w:t>
      </w:r>
      <w:proofErr w:type="spellEnd"/>
      <w:r w:rsidRPr="003F1E81">
        <w:rPr>
          <w:rFonts w:eastAsia="Consolas" w:cs="Times New Roman"/>
          <w:sz w:val="28"/>
          <w:szCs w:val="28"/>
        </w:rPr>
        <w:t>(-limit, limit, size=(</w:t>
      </w:r>
      <w:proofErr w:type="spellStart"/>
      <w:r w:rsidRPr="003F1E81">
        <w:rPr>
          <w:rFonts w:eastAsia="Consolas" w:cs="Times New Roman"/>
          <w:sz w:val="28"/>
          <w:szCs w:val="28"/>
        </w:rPr>
        <w:t>fan_in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fan_out</w:t>
      </w:r>
      <w:proofErr w:type="spellEnd"/>
      <w:r w:rsidRPr="003F1E81">
        <w:rPr>
          <w:rFonts w:eastAsia="Consolas" w:cs="Times New Roman"/>
          <w:sz w:val="28"/>
          <w:szCs w:val="28"/>
        </w:rPr>
        <w:t>))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b = </w:t>
      </w:r>
      <w:proofErr w:type="spellStart"/>
      <w:r w:rsidRPr="003F1E81">
        <w:rPr>
          <w:rFonts w:eastAsia="Consolas" w:cs="Times New Roman"/>
          <w:sz w:val="28"/>
          <w:szCs w:val="28"/>
        </w:rPr>
        <w:t>np.zeros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((1, </w:t>
      </w:r>
      <w:proofErr w:type="spellStart"/>
      <w:r w:rsidRPr="003F1E81">
        <w:rPr>
          <w:rFonts w:eastAsia="Consolas" w:cs="Times New Roman"/>
          <w:sz w:val="28"/>
          <w:szCs w:val="28"/>
        </w:rPr>
        <w:t>fan_out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), </w:t>
      </w:r>
      <w:proofErr w:type="spellStart"/>
      <w:r w:rsidRPr="003F1E81">
        <w:rPr>
          <w:rFonts w:eastAsia="Consolas" w:cs="Times New Roman"/>
          <w:sz w:val="28"/>
          <w:szCs w:val="28"/>
        </w:rPr>
        <w:t>dtype</w:t>
      </w:r>
      <w:proofErr w:type="spellEnd"/>
      <w:r w:rsidRPr="003F1E81">
        <w:rPr>
          <w:rFonts w:eastAsia="Consolas" w:cs="Times New Roman"/>
          <w:sz w:val="28"/>
          <w:szCs w:val="28"/>
        </w:rPr>
        <w:t>=np.float64)</w:t>
      </w:r>
    </w:p>
    <w:p w14:paraId="6F67FCDC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8" w:name="_Toc242184635"/>
      <w:r w:rsidRPr="003F1E81">
        <w:rPr>
          <w:rFonts w:ascii="Times New Roman" w:eastAsia="Times New Roman" w:hAnsi="Times New Roman" w:cs="Times New Roman"/>
          <w:lang w:val="ru-RU"/>
        </w:rPr>
        <w:lastRenderedPageBreak/>
        <w:t>5. Математическая модель обучения</w:t>
      </w:r>
      <w:bookmarkEnd w:id="8"/>
    </w:p>
    <w:p w14:paraId="035C730B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42184636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5.1. Прямое распространение</w:t>
      </w:r>
      <w:bookmarkEnd w:id="9"/>
    </w:p>
    <w:p w14:paraId="0CB62EDD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Для каждого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полносвязного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слоя сначала вычисляется линейная комбинация входов, затем к ней применяется функция активации. </w:t>
      </w:r>
      <w:proofErr w:type="spellStart"/>
      <w:r w:rsidRPr="003F1E81">
        <w:rPr>
          <w:rFonts w:eastAsia="Times New Roman" w:cs="Times New Roman"/>
          <w:sz w:val="28"/>
          <w:szCs w:val="28"/>
        </w:rPr>
        <w:t>Для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слоя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l: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64570754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07ACC" w14:textId="77777777" w:rsidR="007B1183" w:rsidRPr="003F1E81" w:rsidRDefault="007B118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3CBE3" w14:textId="77777777" w:rsidR="007B1183" w:rsidRPr="003F1E81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proofErr w:type="spellStart"/>
            <w:r w:rsidRPr="003F1E81">
              <w:rPr>
                <w:rFonts w:eastAsia="Cambria Math" w:cs="Times New Roman"/>
                <w:sz w:val="40"/>
                <w:szCs w:val="40"/>
              </w:rPr>
              <w:t>z⁽ˡ</w:t>
            </w:r>
            <w:proofErr w:type="spellEnd"/>
            <w:r w:rsidRPr="003F1E81">
              <w:rPr>
                <w:rFonts w:eastAsia="Cambria Math" w:cs="Times New Roman"/>
                <w:sz w:val="40"/>
                <w:szCs w:val="40"/>
              </w:rPr>
              <w:t xml:space="preserve">⁾ = a⁽ˡ⁻¹⁾ </w:t>
            </w:r>
            <w:proofErr w:type="spellStart"/>
            <w:r w:rsidRPr="003F1E81">
              <w:rPr>
                <w:rFonts w:eastAsia="Cambria Math" w:cs="Times New Roman"/>
                <w:sz w:val="40"/>
                <w:szCs w:val="40"/>
              </w:rPr>
              <w:t>W⁽ˡ</w:t>
            </w:r>
            <w:proofErr w:type="spellEnd"/>
            <w:r w:rsidRPr="003F1E81">
              <w:rPr>
                <w:rFonts w:eastAsia="Cambria Math" w:cs="Times New Roman"/>
                <w:sz w:val="40"/>
                <w:szCs w:val="40"/>
              </w:rPr>
              <w:t xml:space="preserve">⁾ + </w:t>
            </w:r>
            <w:proofErr w:type="spellStart"/>
            <w:r w:rsidRPr="003F1E81">
              <w:rPr>
                <w:rFonts w:eastAsia="Cambria Math" w:cs="Times New Roman"/>
                <w:sz w:val="40"/>
                <w:szCs w:val="40"/>
              </w:rPr>
              <w:t>b⁽ˡ</w:t>
            </w:r>
            <w:proofErr w:type="spellEnd"/>
            <w:r w:rsidRPr="003F1E81">
              <w:rPr>
                <w:rFonts w:eastAsia="Cambria Math" w:cs="Times New Roman"/>
                <w:sz w:val="40"/>
                <w:szCs w:val="40"/>
              </w:rPr>
              <w:t>⁾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18CE5" w14:textId="77777777" w:rsidR="007B1183" w:rsidRPr="003F1E81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Times New Roman" w:cs="Times New Roman"/>
                <w:sz w:val="40"/>
                <w:szCs w:val="40"/>
              </w:rPr>
              <w:t>(3)</w:t>
            </w:r>
          </w:p>
        </w:tc>
      </w:tr>
    </w:tbl>
    <w:p w14:paraId="79C10F0F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0A69ACCE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BA1B7" w14:textId="77777777" w:rsidR="007B1183" w:rsidRPr="003F1E81" w:rsidRDefault="007B118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7DFA6" w14:textId="77777777" w:rsidR="007B1183" w:rsidRPr="003F1E81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proofErr w:type="spellStart"/>
            <w:r w:rsidRPr="003F1E81">
              <w:rPr>
                <w:rFonts w:eastAsia="Cambria Math" w:cs="Times New Roman"/>
                <w:sz w:val="40"/>
                <w:szCs w:val="40"/>
              </w:rPr>
              <w:t>a⁽ˡ</w:t>
            </w:r>
            <w:proofErr w:type="spellEnd"/>
            <w:r w:rsidRPr="003F1E81">
              <w:rPr>
                <w:rFonts w:eastAsia="Cambria Math" w:cs="Times New Roman"/>
                <w:sz w:val="40"/>
                <w:szCs w:val="40"/>
              </w:rPr>
              <w:t>⁾ = φ(</w:t>
            </w:r>
            <w:proofErr w:type="spellStart"/>
            <w:r w:rsidRPr="003F1E81">
              <w:rPr>
                <w:rFonts w:eastAsia="Cambria Math" w:cs="Times New Roman"/>
                <w:sz w:val="40"/>
                <w:szCs w:val="40"/>
              </w:rPr>
              <w:t>z⁽ˡ</w:t>
            </w:r>
            <w:proofErr w:type="spellEnd"/>
            <w:r w:rsidRPr="003F1E81">
              <w:rPr>
                <w:rFonts w:eastAsia="Cambria Math" w:cs="Times New Roman"/>
                <w:sz w:val="40"/>
                <w:szCs w:val="40"/>
              </w:rPr>
              <w:t>⁾)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B81A6" w14:textId="77777777" w:rsidR="007B1183" w:rsidRPr="003F1E81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Times New Roman" w:cs="Times New Roman"/>
                <w:sz w:val="40"/>
                <w:szCs w:val="40"/>
              </w:rPr>
              <w:t>(4)</w:t>
            </w:r>
          </w:p>
        </w:tc>
      </w:tr>
    </w:tbl>
    <w:p w14:paraId="131709BE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75DD8C9F" w14:textId="77777777" w:rsidR="007B1183" w:rsidRPr="003F1E81" w:rsidRDefault="00E5618C">
      <w:pPr>
        <w:keepNext/>
        <w:spacing w:before="60" w:after="40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b/>
          <w:sz w:val="28"/>
          <w:szCs w:val="28"/>
        </w:rPr>
        <w:t>Код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—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Прямое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распространение</w:t>
      </w:r>
      <w:proofErr w:type="spellEnd"/>
    </w:p>
    <w:p w14:paraId="4F689E5B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def </w:t>
      </w:r>
      <w:proofErr w:type="gramStart"/>
      <w:r w:rsidRPr="003F1E81">
        <w:rPr>
          <w:rFonts w:eastAsia="Consolas" w:cs="Times New Roman"/>
          <w:sz w:val="28"/>
          <w:szCs w:val="28"/>
        </w:rPr>
        <w:t>forward(</w:t>
      </w:r>
      <w:proofErr w:type="gramEnd"/>
      <w:r w:rsidRPr="003F1E81">
        <w:rPr>
          <w:rFonts w:eastAsia="Consolas" w:cs="Times New Roman"/>
          <w:sz w:val="28"/>
          <w:szCs w:val="28"/>
        </w:rPr>
        <w:t xml:space="preserve">self, X, </w:t>
      </w:r>
      <w:proofErr w:type="spellStart"/>
      <w:r w:rsidRPr="003F1E81">
        <w:rPr>
          <w:rFonts w:eastAsia="Consolas" w:cs="Times New Roman"/>
          <w:sz w:val="28"/>
          <w:szCs w:val="28"/>
        </w:rPr>
        <w:t>keep_cache</w:t>
      </w:r>
      <w:proofErr w:type="spellEnd"/>
      <w:r w:rsidRPr="003F1E81">
        <w:rPr>
          <w:rFonts w:eastAsia="Consolas" w:cs="Times New Roman"/>
          <w:sz w:val="28"/>
          <w:szCs w:val="28"/>
        </w:rPr>
        <w:t>=False):</w:t>
      </w:r>
      <w:r w:rsidRPr="003F1E81">
        <w:rPr>
          <w:rFonts w:eastAsia="Consolas" w:cs="Times New Roman"/>
          <w:sz w:val="28"/>
          <w:szCs w:val="28"/>
        </w:rPr>
        <w:br/>
        <w:t xml:space="preserve">    activations = [X]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pre_activations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[]</w:t>
      </w:r>
      <w:r w:rsidRPr="003F1E81">
        <w:rPr>
          <w:rFonts w:eastAsia="Consolas" w:cs="Times New Roman"/>
          <w:sz w:val="28"/>
          <w:szCs w:val="28"/>
        </w:rPr>
        <w:br/>
        <w:t xml:space="preserve">    a = X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for 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in range(</w:t>
      </w:r>
      <w:proofErr w:type="spellStart"/>
      <w:r w:rsidRPr="003F1E81">
        <w:rPr>
          <w:rFonts w:eastAsia="Consolas" w:cs="Times New Roman"/>
          <w:sz w:val="28"/>
          <w:szCs w:val="28"/>
        </w:rPr>
        <w:t>len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self.weights</w:t>
      </w:r>
      <w:proofErr w:type="spellEnd"/>
      <w:r w:rsidRPr="003F1E81">
        <w:rPr>
          <w:rFonts w:eastAsia="Consolas" w:cs="Times New Roman"/>
          <w:sz w:val="28"/>
          <w:szCs w:val="28"/>
        </w:rPr>
        <w:t>) - 1):</w:t>
      </w:r>
      <w:r w:rsidRPr="003F1E81">
        <w:rPr>
          <w:rFonts w:eastAsia="Consolas" w:cs="Times New Roman"/>
          <w:sz w:val="28"/>
          <w:szCs w:val="28"/>
        </w:rPr>
        <w:br/>
        <w:t xml:space="preserve">        z = a @ </w:t>
      </w:r>
      <w:proofErr w:type="spellStart"/>
      <w:r w:rsidRPr="003F1E81">
        <w:rPr>
          <w:rFonts w:eastAsia="Consolas" w:cs="Times New Roman"/>
          <w:sz w:val="28"/>
          <w:szCs w:val="28"/>
        </w:rPr>
        <w:t>self.weights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] + </w:t>
      </w:r>
      <w:proofErr w:type="spellStart"/>
      <w:r w:rsidRPr="003F1E81">
        <w:rPr>
          <w:rFonts w:eastAsia="Consolas" w:cs="Times New Roman"/>
          <w:sz w:val="28"/>
          <w:szCs w:val="28"/>
        </w:rPr>
        <w:t>self.biases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>]</w:t>
      </w:r>
      <w:r w:rsidRPr="003F1E81">
        <w:rPr>
          <w:rFonts w:eastAsia="Consolas" w:cs="Times New Roman"/>
          <w:sz w:val="28"/>
          <w:szCs w:val="28"/>
        </w:rPr>
        <w:br/>
        <w:t xml:space="preserve">        a = </w:t>
      </w:r>
      <w:proofErr w:type="spellStart"/>
      <w:r w:rsidRPr="003F1E81">
        <w:rPr>
          <w:rFonts w:eastAsia="Consolas" w:cs="Times New Roman"/>
          <w:sz w:val="28"/>
          <w:szCs w:val="28"/>
        </w:rPr>
        <w:t>activation_forward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(z, </w:t>
      </w:r>
      <w:proofErr w:type="spellStart"/>
      <w:r w:rsidRPr="003F1E81">
        <w:rPr>
          <w:rFonts w:eastAsia="Consolas" w:cs="Times New Roman"/>
          <w:sz w:val="28"/>
          <w:szCs w:val="28"/>
        </w:rPr>
        <w:t>self.activation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pre_activations.append</w:t>
      </w:r>
      <w:proofErr w:type="spellEnd"/>
      <w:r w:rsidRPr="003F1E81">
        <w:rPr>
          <w:rFonts w:eastAsia="Consolas" w:cs="Times New Roman"/>
          <w:sz w:val="28"/>
          <w:szCs w:val="28"/>
        </w:rPr>
        <w:t>(z)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activations.append</w:t>
      </w:r>
      <w:proofErr w:type="spellEnd"/>
      <w:r w:rsidRPr="003F1E81">
        <w:rPr>
          <w:rFonts w:eastAsia="Consolas" w:cs="Times New Roman"/>
          <w:sz w:val="28"/>
          <w:szCs w:val="28"/>
        </w:rPr>
        <w:t>(a)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logits = a @ </w:t>
      </w:r>
      <w:proofErr w:type="spellStart"/>
      <w:r w:rsidRPr="003F1E81">
        <w:rPr>
          <w:rFonts w:eastAsia="Consolas" w:cs="Times New Roman"/>
          <w:sz w:val="28"/>
          <w:szCs w:val="28"/>
        </w:rPr>
        <w:t>self.weights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[-1] + </w:t>
      </w:r>
      <w:proofErr w:type="spellStart"/>
      <w:r w:rsidRPr="003F1E81">
        <w:rPr>
          <w:rFonts w:eastAsia="Consolas" w:cs="Times New Roman"/>
          <w:sz w:val="28"/>
          <w:szCs w:val="28"/>
        </w:rPr>
        <w:t>self.biases</w:t>
      </w:r>
      <w:proofErr w:type="spellEnd"/>
      <w:r w:rsidRPr="003F1E81">
        <w:rPr>
          <w:rFonts w:eastAsia="Consolas" w:cs="Times New Roman"/>
          <w:sz w:val="28"/>
          <w:szCs w:val="28"/>
        </w:rPr>
        <w:t>[-1]</w:t>
      </w:r>
      <w:r w:rsidRPr="003F1E81">
        <w:rPr>
          <w:rFonts w:eastAsia="Consolas" w:cs="Times New Roman"/>
          <w:sz w:val="28"/>
          <w:szCs w:val="28"/>
        </w:rPr>
        <w:br/>
        <w:t xml:space="preserve">    probabilities = </w:t>
      </w:r>
      <w:proofErr w:type="spellStart"/>
      <w:r w:rsidRPr="003F1E81">
        <w:rPr>
          <w:rFonts w:eastAsia="Consolas" w:cs="Times New Roman"/>
          <w:sz w:val="28"/>
          <w:szCs w:val="28"/>
        </w:rPr>
        <w:t>softmax</w:t>
      </w:r>
      <w:proofErr w:type="spellEnd"/>
      <w:r w:rsidRPr="003F1E81">
        <w:rPr>
          <w:rFonts w:eastAsia="Consolas" w:cs="Times New Roman"/>
          <w:sz w:val="28"/>
          <w:szCs w:val="28"/>
        </w:rPr>
        <w:t>(logits)</w:t>
      </w:r>
      <w:r w:rsidRPr="003F1E81">
        <w:rPr>
          <w:rFonts w:eastAsia="Consolas" w:cs="Times New Roman"/>
          <w:sz w:val="28"/>
          <w:szCs w:val="28"/>
        </w:rPr>
        <w:br/>
        <w:t xml:space="preserve">    ...</w:t>
      </w:r>
      <w:r w:rsidRPr="003F1E81">
        <w:rPr>
          <w:rFonts w:eastAsia="Consolas" w:cs="Times New Roman"/>
          <w:sz w:val="28"/>
          <w:szCs w:val="28"/>
        </w:rPr>
        <w:br/>
        <w:t xml:space="preserve">    return probabilities</w:t>
      </w:r>
    </w:p>
    <w:p w14:paraId="7B8FE6CA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В скрытых слоях по умолчанию используется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сигмоида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7A0FA970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5DC80" w14:textId="77777777" w:rsidR="007B1183" w:rsidRPr="003F1E81" w:rsidRDefault="007B1183">
            <w:pPr>
              <w:rPr>
                <w:rFonts w:cs="Times New Roman"/>
                <w:sz w:val="40"/>
                <w:szCs w:val="40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903ED" w14:textId="77777777" w:rsidR="007B1183" w:rsidRPr="003F1E81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Cambria Math" w:cs="Times New Roman"/>
                <w:sz w:val="40"/>
                <w:szCs w:val="40"/>
              </w:rPr>
              <w:t>σ(z) = 1 / (1 + e⁻ᶻ)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86461" w14:textId="77777777" w:rsidR="007B1183" w:rsidRPr="003F1E81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Times New Roman" w:cs="Times New Roman"/>
                <w:sz w:val="40"/>
                <w:szCs w:val="40"/>
              </w:rPr>
              <w:t>(5)</w:t>
            </w:r>
          </w:p>
        </w:tc>
      </w:tr>
    </w:tbl>
    <w:p w14:paraId="45E4237A" w14:textId="77777777" w:rsidR="007B1183" w:rsidRPr="003F1E81" w:rsidRDefault="007B1183">
      <w:pPr>
        <w:spacing w:after="0"/>
        <w:rPr>
          <w:rFonts w:cs="Times New Roman"/>
          <w:sz w:val="40"/>
          <w:szCs w:val="40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733F919F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1C77A" w14:textId="77777777" w:rsidR="007B1183" w:rsidRPr="003F1E81" w:rsidRDefault="007B1183">
            <w:pPr>
              <w:rPr>
                <w:rFonts w:cs="Times New Roman"/>
                <w:sz w:val="40"/>
                <w:szCs w:val="40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E6A15" w14:textId="77777777" w:rsidR="007B1183" w:rsidRPr="003F1E81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Cambria Math" w:cs="Times New Roman"/>
                <w:sz w:val="40"/>
                <w:szCs w:val="40"/>
              </w:rPr>
              <w:t>σ'(z) = σ(z) · (1 − σ(z))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8B4DF" w14:textId="77777777" w:rsidR="007B1183" w:rsidRPr="003F1E81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Times New Roman" w:cs="Times New Roman"/>
                <w:sz w:val="40"/>
                <w:szCs w:val="40"/>
              </w:rPr>
              <w:t>(6)</w:t>
            </w:r>
          </w:p>
        </w:tc>
      </w:tr>
    </w:tbl>
    <w:p w14:paraId="68C26CF5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05DAD7F0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Сигмоида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реализована в численно устойчивой форме: для положительных и отрицательных </w:t>
      </w:r>
      <w:r w:rsidRPr="003F1E81">
        <w:rPr>
          <w:rFonts w:eastAsia="Times New Roman" w:cs="Times New Roman"/>
          <w:sz w:val="28"/>
          <w:szCs w:val="28"/>
        </w:rPr>
        <w:t>z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используются разные выражения, что снижает риск переполнения </w:t>
      </w:r>
      <w:r w:rsidRPr="003F1E81">
        <w:rPr>
          <w:rFonts w:eastAsia="Times New Roman" w:cs="Times New Roman"/>
          <w:sz w:val="28"/>
          <w:szCs w:val="28"/>
        </w:rPr>
        <w:t>exp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</w:p>
    <w:p w14:paraId="379AB900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_Toc242184637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5.2. </w:t>
      </w:r>
      <w:proofErr w:type="spellStart"/>
      <w:r w:rsidRPr="003F1E81">
        <w:rPr>
          <w:rFonts w:ascii="Times New Roman" w:eastAsia="Times New Roman" w:hAnsi="Times New Roman" w:cs="Times New Roman"/>
          <w:sz w:val="28"/>
          <w:szCs w:val="28"/>
        </w:rPr>
        <w:t>Softmax</w:t>
      </w:r>
      <w:proofErr w:type="spellEnd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выходном слое</w:t>
      </w:r>
      <w:bookmarkEnd w:id="10"/>
    </w:p>
    <w:p w14:paraId="45B81249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Выходные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логиты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преобразуются в вероятности двух классов функцией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38D7A033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259D4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F5A8" w14:textId="77777777" w:rsidR="007B1183" w:rsidRPr="003F1E81" w:rsidRDefault="00E5618C">
            <w:pPr>
              <w:jc w:val="center"/>
              <w:rPr>
                <w:rFonts w:cs="Times New Roman"/>
                <w:sz w:val="40"/>
                <w:szCs w:val="40"/>
                <w:lang w:val="ru-RU"/>
              </w:rPr>
            </w:pPr>
            <w:r w:rsidRPr="003F1E81">
              <w:rPr>
                <w:rFonts w:eastAsia="Cambria Math" w:cs="Times New Roman"/>
                <w:sz w:val="40"/>
                <w:szCs w:val="40"/>
              </w:rPr>
              <w:t>p</w:t>
            </w:r>
            <w:r w:rsidRPr="003F1E81">
              <w:rPr>
                <w:rFonts w:eastAsia="Cambria Math" w:cs="Times New Roman"/>
                <w:sz w:val="40"/>
                <w:szCs w:val="40"/>
                <w:lang w:val="ru-RU"/>
              </w:rPr>
              <w:t xml:space="preserve">ₖ = </w:t>
            </w:r>
            <w:r w:rsidRPr="003F1E81">
              <w:rPr>
                <w:rFonts w:eastAsia="Cambria Math" w:cs="Times New Roman"/>
                <w:sz w:val="40"/>
                <w:szCs w:val="40"/>
              </w:rPr>
              <w:t>exp</w:t>
            </w:r>
            <w:r w:rsidRPr="003F1E81">
              <w:rPr>
                <w:rFonts w:eastAsia="Cambria Math" w:cs="Times New Roman"/>
                <w:sz w:val="40"/>
                <w:szCs w:val="40"/>
                <w:lang w:val="ru-RU"/>
              </w:rPr>
              <w:t>(</w:t>
            </w:r>
            <w:r w:rsidRPr="003F1E81">
              <w:rPr>
                <w:rFonts w:eastAsia="Cambria Math" w:cs="Times New Roman"/>
                <w:sz w:val="40"/>
                <w:szCs w:val="40"/>
              </w:rPr>
              <w:t>z</w:t>
            </w:r>
            <w:r w:rsidRPr="003F1E81">
              <w:rPr>
                <w:rFonts w:eastAsia="Cambria Math" w:cs="Times New Roman"/>
                <w:sz w:val="40"/>
                <w:szCs w:val="40"/>
                <w:lang w:val="ru-RU"/>
              </w:rPr>
              <w:t xml:space="preserve">ₖ) / </w:t>
            </w:r>
            <w:r w:rsidRPr="003F1E81">
              <w:rPr>
                <w:rFonts w:eastAsia="Cambria Math" w:cs="Times New Roman"/>
                <w:sz w:val="40"/>
                <w:szCs w:val="40"/>
              </w:rPr>
              <w:t>Σⱼ</w:t>
            </w:r>
            <w:r w:rsidRPr="003F1E81">
              <w:rPr>
                <w:rFonts w:eastAsia="Cambria Math" w:cs="Times New Roman"/>
                <w:sz w:val="40"/>
                <w:szCs w:val="40"/>
                <w:lang w:val="ru-RU"/>
              </w:rPr>
              <w:t xml:space="preserve"> </w:t>
            </w:r>
            <w:r w:rsidRPr="003F1E81">
              <w:rPr>
                <w:rFonts w:eastAsia="Cambria Math" w:cs="Times New Roman"/>
                <w:sz w:val="40"/>
                <w:szCs w:val="40"/>
              </w:rPr>
              <w:t>exp</w:t>
            </w:r>
            <w:r w:rsidRPr="003F1E81">
              <w:rPr>
                <w:rFonts w:eastAsia="Cambria Math" w:cs="Times New Roman"/>
                <w:sz w:val="40"/>
                <w:szCs w:val="40"/>
                <w:lang w:val="ru-RU"/>
              </w:rPr>
              <w:t>(</w:t>
            </w:r>
            <w:r w:rsidRPr="003F1E81">
              <w:rPr>
                <w:rFonts w:eastAsia="Cambria Math" w:cs="Times New Roman"/>
                <w:sz w:val="40"/>
                <w:szCs w:val="40"/>
              </w:rPr>
              <w:t>zⱼ</w:t>
            </w:r>
            <w:r w:rsidRPr="003F1E81">
              <w:rPr>
                <w:rFonts w:eastAsia="Cambria Math" w:cs="Times New Roman"/>
                <w:sz w:val="40"/>
                <w:szCs w:val="40"/>
                <w:lang w:val="ru-RU"/>
              </w:rPr>
              <w:t>)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8E720" w14:textId="77777777" w:rsidR="007B1183" w:rsidRPr="003F1E81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3F1E81">
              <w:rPr>
                <w:rFonts w:eastAsia="Times New Roman" w:cs="Times New Roman"/>
                <w:sz w:val="40"/>
                <w:szCs w:val="40"/>
              </w:rPr>
              <w:t>(7)</w:t>
            </w:r>
          </w:p>
        </w:tc>
      </w:tr>
    </w:tbl>
    <w:p w14:paraId="43299BBE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2E48B259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Для численной устойчивости перед экспонентой из всех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логитов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строки вычитается максимальный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логит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. Такая операция не изменяет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, но предотвращает переполнение при больших значениях.</w:t>
      </w:r>
    </w:p>
    <w:p w14:paraId="35EED082" w14:textId="77777777" w:rsidR="007B1183" w:rsidRPr="003F1E81" w:rsidRDefault="00E5618C">
      <w:pPr>
        <w:spacing w:before="60" w:after="40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b/>
          <w:sz w:val="28"/>
          <w:szCs w:val="28"/>
          <w:lang w:val="ru-RU"/>
        </w:rPr>
        <w:t xml:space="preserve">Фрагмент 3 — Численно устойчивый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softmax</w:t>
      </w:r>
      <w:proofErr w:type="spellEnd"/>
    </w:p>
    <w:p w14:paraId="25C1CC57" w14:textId="77777777" w:rsidR="007B1183" w:rsidRPr="0073576C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>shifted</w:t>
      </w:r>
      <w:r w:rsidRPr="0073576C">
        <w:rPr>
          <w:rFonts w:eastAsia="Consolas" w:cs="Times New Roman"/>
          <w:sz w:val="28"/>
          <w:szCs w:val="28"/>
        </w:rPr>
        <w:t xml:space="preserve"> = </w:t>
      </w:r>
      <w:r w:rsidRPr="003F1E81">
        <w:rPr>
          <w:rFonts w:eastAsia="Consolas" w:cs="Times New Roman"/>
          <w:sz w:val="28"/>
          <w:szCs w:val="28"/>
        </w:rPr>
        <w:t>logits</w:t>
      </w:r>
      <w:r w:rsidRPr="0073576C">
        <w:rPr>
          <w:rFonts w:eastAsia="Consolas" w:cs="Times New Roman"/>
          <w:sz w:val="28"/>
          <w:szCs w:val="28"/>
        </w:rPr>
        <w:t xml:space="preserve"> - </w:t>
      </w:r>
      <w:proofErr w:type="spellStart"/>
      <w:proofErr w:type="gramStart"/>
      <w:r w:rsidRPr="003F1E81">
        <w:rPr>
          <w:rFonts w:eastAsia="Consolas" w:cs="Times New Roman"/>
          <w:sz w:val="28"/>
          <w:szCs w:val="28"/>
        </w:rPr>
        <w:t>np</w:t>
      </w:r>
      <w:r w:rsidRPr="0073576C">
        <w:rPr>
          <w:rFonts w:eastAsia="Consolas" w:cs="Times New Roman"/>
          <w:sz w:val="28"/>
          <w:szCs w:val="28"/>
        </w:rPr>
        <w:t>.</w:t>
      </w:r>
      <w:r w:rsidRPr="003F1E81">
        <w:rPr>
          <w:rFonts w:eastAsia="Consolas" w:cs="Times New Roman"/>
          <w:sz w:val="28"/>
          <w:szCs w:val="28"/>
        </w:rPr>
        <w:t>max</w:t>
      </w:r>
      <w:proofErr w:type="spellEnd"/>
      <w:r w:rsidRPr="0073576C">
        <w:rPr>
          <w:rFonts w:eastAsia="Consolas" w:cs="Times New Roman"/>
          <w:sz w:val="28"/>
          <w:szCs w:val="28"/>
        </w:rPr>
        <w:t>(</w:t>
      </w:r>
      <w:proofErr w:type="gramEnd"/>
      <w:r w:rsidRPr="003F1E81">
        <w:rPr>
          <w:rFonts w:eastAsia="Consolas" w:cs="Times New Roman"/>
          <w:sz w:val="28"/>
          <w:szCs w:val="28"/>
        </w:rPr>
        <w:t>logits</w:t>
      </w:r>
      <w:r w:rsidRPr="0073576C">
        <w:rPr>
          <w:rFonts w:eastAsia="Consolas" w:cs="Times New Roman"/>
          <w:sz w:val="28"/>
          <w:szCs w:val="28"/>
        </w:rPr>
        <w:t xml:space="preserve">, </w:t>
      </w:r>
      <w:r w:rsidRPr="003F1E81">
        <w:rPr>
          <w:rFonts w:eastAsia="Consolas" w:cs="Times New Roman"/>
          <w:sz w:val="28"/>
          <w:szCs w:val="28"/>
        </w:rPr>
        <w:t>axis</w:t>
      </w:r>
      <w:r w:rsidRPr="0073576C">
        <w:rPr>
          <w:rFonts w:eastAsia="Consolas" w:cs="Times New Roman"/>
          <w:sz w:val="28"/>
          <w:szCs w:val="28"/>
        </w:rPr>
        <w:t xml:space="preserve">=1, </w:t>
      </w:r>
      <w:proofErr w:type="spellStart"/>
      <w:r w:rsidRPr="003F1E81">
        <w:rPr>
          <w:rFonts w:eastAsia="Consolas" w:cs="Times New Roman"/>
          <w:sz w:val="28"/>
          <w:szCs w:val="28"/>
        </w:rPr>
        <w:t>keepdims</w:t>
      </w:r>
      <w:proofErr w:type="spellEnd"/>
      <w:r w:rsidRPr="0073576C">
        <w:rPr>
          <w:rFonts w:eastAsia="Consolas" w:cs="Times New Roman"/>
          <w:sz w:val="28"/>
          <w:szCs w:val="28"/>
        </w:rPr>
        <w:t>=</w:t>
      </w:r>
      <w:r w:rsidRPr="003F1E81">
        <w:rPr>
          <w:rFonts w:eastAsia="Consolas" w:cs="Times New Roman"/>
          <w:sz w:val="28"/>
          <w:szCs w:val="28"/>
        </w:rPr>
        <w:t>True</w:t>
      </w:r>
      <w:r w:rsidRPr="0073576C">
        <w:rPr>
          <w:rFonts w:eastAsia="Consolas" w:cs="Times New Roman"/>
          <w:sz w:val="28"/>
          <w:szCs w:val="28"/>
        </w:rPr>
        <w:t>)</w:t>
      </w:r>
      <w:r w:rsidRPr="0073576C">
        <w:rPr>
          <w:rFonts w:eastAsia="Consolas" w:cs="Times New Roman"/>
          <w:sz w:val="28"/>
          <w:szCs w:val="28"/>
        </w:rPr>
        <w:br/>
      </w:r>
      <w:proofErr w:type="spellStart"/>
      <w:r w:rsidRPr="003F1E81">
        <w:rPr>
          <w:rFonts w:eastAsia="Consolas" w:cs="Times New Roman"/>
          <w:sz w:val="28"/>
          <w:szCs w:val="28"/>
        </w:rPr>
        <w:t>exp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values</w:t>
      </w:r>
      <w:proofErr w:type="spellEnd"/>
      <w:r w:rsidRPr="0073576C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np</w:t>
      </w:r>
      <w:r w:rsidRPr="0073576C">
        <w:rPr>
          <w:rFonts w:eastAsia="Consolas" w:cs="Times New Roman"/>
          <w:sz w:val="28"/>
          <w:szCs w:val="28"/>
        </w:rPr>
        <w:t>.</w:t>
      </w:r>
      <w:r w:rsidRPr="003F1E81">
        <w:rPr>
          <w:rFonts w:eastAsia="Consolas" w:cs="Times New Roman"/>
          <w:sz w:val="28"/>
          <w:szCs w:val="28"/>
        </w:rPr>
        <w:t>exp</w:t>
      </w:r>
      <w:proofErr w:type="spellEnd"/>
      <w:r w:rsidRPr="0073576C">
        <w:rPr>
          <w:rFonts w:eastAsia="Consolas" w:cs="Times New Roman"/>
          <w:sz w:val="28"/>
          <w:szCs w:val="28"/>
        </w:rPr>
        <w:t>(</w:t>
      </w:r>
      <w:r w:rsidRPr="003F1E81">
        <w:rPr>
          <w:rFonts w:eastAsia="Consolas" w:cs="Times New Roman"/>
          <w:sz w:val="28"/>
          <w:szCs w:val="28"/>
        </w:rPr>
        <w:t>shifted</w:t>
      </w:r>
      <w:r w:rsidRPr="0073576C">
        <w:rPr>
          <w:rFonts w:eastAsia="Consolas" w:cs="Times New Roman"/>
          <w:sz w:val="28"/>
          <w:szCs w:val="28"/>
        </w:rPr>
        <w:t>)</w:t>
      </w:r>
      <w:r w:rsidRPr="0073576C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t>probabilities</w:t>
      </w:r>
      <w:r w:rsidRPr="0073576C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exp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values</w:t>
      </w:r>
      <w:proofErr w:type="spellEnd"/>
      <w:r w:rsidRPr="0073576C">
        <w:rPr>
          <w:rFonts w:eastAsia="Consolas" w:cs="Times New Roman"/>
          <w:sz w:val="28"/>
          <w:szCs w:val="28"/>
        </w:rPr>
        <w:t xml:space="preserve"> / </w:t>
      </w:r>
      <w:proofErr w:type="spellStart"/>
      <w:r w:rsidRPr="003F1E81">
        <w:rPr>
          <w:rFonts w:eastAsia="Consolas" w:cs="Times New Roman"/>
          <w:sz w:val="28"/>
          <w:szCs w:val="28"/>
        </w:rPr>
        <w:t>np</w:t>
      </w:r>
      <w:r w:rsidRPr="0073576C">
        <w:rPr>
          <w:rFonts w:eastAsia="Consolas" w:cs="Times New Roman"/>
          <w:sz w:val="28"/>
          <w:szCs w:val="28"/>
        </w:rPr>
        <w:t>.</w:t>
      </w:r>
      <w:r w:rsidRPr="003F1E81">
        <w:rPr>
          <w:rFonts w:eastAsia="Consolas" w:cs="Times New Roman"/>
          <w:sz w:val="28"/>
          <w:szCs w:val="28"/>
        </w:rPr>
        <w:t>sum</w:t>
      </w:r>
      <w:proofErr w:type="spellEnd"/>
      <w:r w:rsidRPr="0073576C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exp</w:t>
      </w:r>
      <w:r w:rsidRPr="0073576C">
        <w:rPr>
          <w:rFonts w:eastAsia="Consolas" w:cs="Times New Roman"/>
          <w:sz w:val="28"/>
          <w:szCs w:val="28"/>
        </w:rPr>
        <w:t>_</w:t>
      </w:r>
      <w:r w:rsidRPr="003F1E81">
        <w:rPr>
          <w:rFonts w:eastAsia="Consolas" w:cs="Times New Roman"/>
          <w:sz w:val="28"/>
          <w:szCs w:val="28"/>
        </w:rPr>
        <w:t>values</w:t>
      </w:r>
      <w:proofErr w:type="spellEnd"/>
      <w:r w:rsidRPr="0073576C">
        <w:rPr>
          <w:rFonts w:eastAsia="Consolas" w:cs="Times New Roman"/>
          <w:sz w:val="28"/>
          <w:szCs w:val="28"/>
        </w:rPr>
        <w:t xml:space="preserve">, </w:t>
      </w:r>
      <w:r w:rsidRPr="003F1E81">
        <w:rPr>
          <w:rFonts w:eastAsia="Consolas" w:cs="Times New Roman"/>
          <w:sz w:val="28"/>
          <w:szCs w:val="28"/>
        </w:rPr>
        <w:t>axis</w:t>
      </w:r>
      <w:r w:rsidRPr="0073576C">
        <w:rPr>
          <w:rFonts w:eastAsia="Consolas" w:cs="Times New Roman"/>
          <w:sz w:val="28"/>
          <w:szCs w:val="28"/>
        </w:rPr>
        <w:t xml:space="preserve">=1, </w:t>
      </w:r>
      <w:proofErr w:type="spellStart"/>
      <w:r w:rsidRPr="003F1E81">
        <w:rPr>
          <w:rFonts w:eastAsia="Consolas" w:cs="Times New Roman"/>
          <w:sz w:val="28"/>
          <w:szCs w:val="28"/>
        </w:rPr>
        <w:t>keepdims</w:t>
      </w:r>
      <w:proofErr w:type="spellEnd"/>
      <w:r w:rsidRPr="0073576C">
        <w:rPr>
          <w:rFonts w:eastAsia="Consolas" w:cs="Times New Roman"/>
          <w:sz w:val="28"/>
          <w:szCs w:val="28"/>
        </w:rPr>
        <w:t>=</w:t>
      </w:r>
      <w:r w:rsidRPr="003F1E81">
        <w:rPr>
          <w:rFonts w:eastAsia="Consolas" w:cs="Times New Roman"/>
          <w:sz w:val="28"/>
          <w:szCs w:val="28"/>
        </w:rPr>
        <w:t>True</w:t>
      </w:r>
      <w:r w:rsidRPr="0073576C">
        <w:rPr>
          <w:rFonts w:eastAsia="Consolas" w:cs="Times New Roman"/>
          <w:sz w:val="28"/>
          <w:szCs w:val="28"/>
        </w:rPr>
        <w:t>)</w:t>
      </w:r>
    </w:p>
    <w:p w14:paraId="16C8F987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42184638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5.3. Функция потерь</w:t>
      </w:r>
      <w:bookmarkEnd w:id="11"/>
    </w:p>
    <w:p w14:paraId="3719744E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В задаче два класса. Пусть </w:t>
      </w:r>
      <w:r w:rsidRPr="003F1E81">
        <w:rPr>
          <w:rFonts w:eastAsia="Times New Roman" w:cs="Times New Roman"/>
          <w:sz w:val="28"/>
          <w:szCs w:val="28"/>
        </w:rPr>
        <w:t>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=1 для класса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=0 для класса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. Тогда бинарная кросс-энтропия по вероятности класса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имеет вид: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BA0998" w14:paraId="4AF583EF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F9A04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488CF" w14:textId="77777777" w:rsidR="007B1183" w:rsidRPr="00BA0998" w:rsidRDefault="00E5618C">
            <w:pPr>
              <w:jc w:val="center"/>
              <w:rPr>
                <w:rFonts w:cs="Times New Roman"/>
                <w:sz w:val="36"/>
                <w:szCs w:val="36"/>
                <w:lang w:val="ru-RU"/>
              </w:rPr>
            </w:pPr>
            <w:r w:rsidRPr="00BA0998">
              <w:rPr>
                <w:rFonts w:eastAsia="Cambria Math" w:cs="Times New Roman"/>
                <w:sz w:val="36"/>
                <w:szCs w:val="36"/>
              </w:rPr>
              <w:t>L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 xml:space="preserve"> = −(1/</w:t>
            </w:r>
            <w:r w:rsidRPr="00BA0998">
              <w:rPr>
                <w:rFonts w:eastAsia="Cambria Math" w:cs="Times New Roman"/>
                <w:sz w:val="36"/>
                <w:szCs w:val="36"/>
              </w:rPr>
              <w:t>N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 xml:space="preserve">) </w:t>
            </w:r>
            <w:r w:rsidRPr="00BA0998">
              <w:rPr>
                <w:rFonts w:eastAsia="Cambria Math" w:cs="Times New Roman"/>
                <w:sz w:val="36"/>
                <w:szCs w:val="36"/>
              </w:rPr>
              <w:t>Σᵢ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 xml:space="preserve"> [ </w:t>
            </w:r>
            <w:r w:rsidRPr="00BA0998">
              <w:rPr>
                <w:rFonts w:eastAsia="Cambria Math" w:cs="Times New Roman"/>
                <w:sz w:val="36"/>
                <w:szCs w:val="36"/>
              </w:rPr>
              <w:t>yᵢ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 xml:space="preserve"> </w:t>
            </w:r>
            <w:r w:rsidRPr="00BA0998">
              <w:rPr>
                <w:rFonts w:eastAsia="Cambria Math" w:cs="Times New Roman"/>
                <w:sz w:val="36"/>
                <w:szCs w:val="36"/>
              </w:rPr>
              <w:t>ln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>(</w:t>
            </w:r>
            <w:proofErr w:type="gramStart"/>
            <w:r w:rsidRPr="00BA0998">
              <w:rPr>
                <w:rFonts w:eastAsia="Cambria Math" w:cs="Times New Roman"/>
                <w:sz w:val="36"/>
                <w:szCs w:val="36"/>
              </w:rPr>
              <w:t>pᵢ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>,</w:t>
            </w:r>
            <w:r w:rsidRPr="00BA0998">
              <w:rPr>
                <w:rFonts w:eastAsia="Cambria Math" w:cs="Times New Roman"/>
                <w:sz w:val="36"/>
                <w:szCs w:val="36"/>
              </w:rPr>
              <w:t>M</w:t>
            </w:r>
            <w:proofErr w:type="gramEnd"/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>) + (1−</w:t>
            </w:r>
            <w:r w:rsidRPr="00BA0998">
              <w:rPr>
                <w:rFonts w:eastAsia="Cambria Math" w:cs="Times New Roman"/>
                <w:sz w:val="36"/>
                <w:szCs w:val="36"/>
              </w:rPr>
              <w:t>yᵢ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 xml:space="preserve">) </w:t>
            </w:r>
            <w:r w:rsidRPr="00BA0998">
              <w:rPr>
                <w:rFonts w:eastAsia="Cambria Math" w:cs="Times New Roman"/>
                <w:sz w:val="36"/>
                <w:szCs w:val="36"/>
              </w:rPr>
              <w:t>ln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>(1−</w:t>
            </w:r>
            <w:r w:rsidRPr="00BA0998">
              <w:rPr>
                <w:rFonts w:eastAsia="Cambria Math" w:cs="Times New Roman"/>
                <w:sz w:val="36"/>
                <w:szCs w:val="36"/>
              </w:rPr>
              <w:t>pᵢ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>,</w:t>
            </w:r>
            <w:r w:rsidRPr="00BA0998">
              <w:rPr>
                <w:rFonts w:eastAsia="Cambria Math" w:cs="Times New Roman"/>
                <w:sz w:val="36"/>
                <w:szCs w:val="36"/>
              </w:rPr>
              <w:t>M</w:t>
            </w:r>
            <w:r w:rsidRPr="00BA0998">
              <w:rPr>
                <w:rFonts w:eastAsia="Cambria Math" w:cs="Times New Roman"/>
                <w:sz w:val="36"/>
                <w:szCs w:val="36"/>
                <w:lang w:val="ru-RU"/>
              </w:rPr>
              <w:t>) ]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1429E" w14:textId="77777777" w:rsidR="007B1183" w:rsidRPr="00BA0998" w:rsidRDefault="00E5618C">
            <w:pPr>
              <w:jc w:val="right"/>
              <w:rPr>
                <w:rFonts w:cs="Times New Roman"/>
                <w:sz w:val="36"/>
                <w:szCs w:val="36"/>
              </w:rPr>
            </w:pPr>
            <w:r w:rsidRPr="00BA0998">
              <w:rPr>
                <w:rFonts w:eastAsia="Times New Roman" w:cs="Times New Roman"/>
                <w:sz w:val="36"/>
                <w:szCs w:val="36"/>
              </w:rPr>
              <w:t>(8)</w:t>
            </w:r>
          </w:p>
        </w:tc>
      </w:tr>
    </w:tbl>
    <w:p w14:paraId="47D34E2D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106AF2D6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Поскольку после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pB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+ </w:t>
      </w:r>
      <w:proofErr w:type="spellStart"/>
      <w:r w:rsidRPr="003F1E81">
        <w:rPr>
          <w:rFonts w:eastAsia="Times New Roman" w:cs="Times New Roman"/>
          <w:sz w:val="28"/>
          <w:szCs w:val="28"/>
        </w:rPr>
        <w:t>pM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= 1, выражение 1−</w:t>
      </w:r>
      <w:proofErr w:type="spellStart"/>
      <w:r w:rsidRPr="003F1E81">
        <w:rPr>
          <w:rFonts w:eastAsia="Times New Roman" w:cs="Times New Roman"/>
          <w:sz w:val="28"/>
          <w:szCs w:val="28"/>
        </w:rPr>
        <w:t>pM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равно </w:t>
      </w:r>
      <w:proofErr w:type="spellStart"/>
      <w:r w:rsidRPr="003F1E81">
        <w:rPr>
          <w:rFonts w:eastAsia="Times New Roman" w:cs="Times New Roman"/>
          <w:sz w:val="28"/>
          <w:szCs w:val="28"/>
        </w:rPr>
        <w:t>pB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. Поэтому для двух классов указанная </w:t>
      </w:r>
      <w:r w:rsidRPr="003F1E81">
        <w:rPr>
          <w:rFonts w:eastAsia="Times New Roman" w:cs="Times New Roman"/>
          <w:sz w:val="28"/>
          <w:szCs w:val="28"/>
        </w:rPr>
        <w:t>BCE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совпадает с обычной кросс-энтропией по двум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-выходам. Перед логарифмом вероятность ограничивается диапазоном [10⁻¹², 1−10⁻¹²], что исключает </w:t>
      </w:r>
      <w:proofErr w:type="gramStart"/>
      <w:r w:rsidRPr="003F1E81">
        <w:rPr>
          <w:rFonts w:eastAsia="Times New Roman" w:cs="Times New Roman"/>
          <w:sz w:val="28"/>
          <w:szCs w:val="28"/>
        </w:rPr>
        <w:t>log</w:t>
      </w:r>
      <w:r w:rsidRPr="003F1E81">
        <w:rPr>
          <w:rFonts w:eastAsia="Times New Roman" w:cs="Times New Roman"/>
          <w:sz w:val="28"/>
          <w:szCs w:val="28"/>
          <w:lang w:val="ru-RU"/>
        </w:rPr>
        <w:t>(</w:t>
      </w:r>
      <w:proofErr w:type="gramEnd"/>
      <w:r w:rsidRPr="003F1E81">
        <w:rPr>
          <w:rFonts w:eastAsia="Times New Roman" w:cs="Times New Roman"/>
          <w:sz w:val="28"/>
          <w:szCs w:val="28"/>
          <w:lang w:val="ru-RU"/>
        </w:rPr>
        <w:t>0).</w:t>
      </w:r>
    </w:p>
    <w:p w14:paraId="71F2B117" w14:textId="77777777" w:rsidR="007B1183" w:rsidRPr="003F1E81" w:rsidRDefault="00E5618C">
      <w:pPr>
        <w:keepNext/>
        <w:spacing w:before="60" w:after="40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b/>
          <w:sz w:val="28"/>
          <w:szCs w:val="28"/>
          <w:lang w:val="ru-RU"/>
        </w:rPr>
        <w:t>Код — Бинарная кросс-энтропия</w:t>
      </w:r>
    </w:p>
    <w:p w14:paraId="0680A5C9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def </w:t>
      </w:r>
      <w:proofErr w:type="spellStart"/>
      <w:r w:rsidRPr="003F1E81">
        <w:rPr>
          <w:rFonts w:eastAsia="Consolas" w:cs="Times New Roman"/>
          <w:sz w:val="28"/>
          <w:szCs w:val="28"/>
        </w:rPr>
        <w:t>binary_cross_</w:t>
      </w:r>
      <w:proofErr w:type="gramStart"/>
      <w:r w:rsidRPr="003F1E81">
        <w:rPr>
          <w:rFonts w:eastAsia="Consolas" w:cs="Times New Roman"/>
          <w:sz w:val="28"/>
          <w:szCs w:val="28"/>
        </w:rPr>
        <w:t>entropy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gramEnd"/>
      <w:r w:rsidRPr="003F1E81">
        <w:rPr>
          <w:rFonts w:eastAsia="Consolas" w:cs="Times New Roman"/>
          <w:sz w:val="28"/>
          <w:szCs w:val="28"/>
        </w:rPr>
        <w:t>y, probabilities):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p_m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np.clip</w:t>
      </w:r>
      <w:proofErr w:type="spellEnd"/>
      <w:r w:rsidRPr="003F1E81">
        <w:rPr>
          <w:rFonts w:eastAsia="Consolas" w:cs="Times New Roman"/>
          <w:sz w:val="28"/>
          <w:szCs w:val="28"/>
        </w:rPr>
        <w:t>(probabilities[:, 1], 1e-12, 1.0 - 1e-12)</w:t>
      </w:r>
      <w:r w:rsidRPr="003F1E81">
        <w:rPr>
          <w:rFonts w:eastAsia="Consolas" w:cs="Times New Roman"/>
          <w:sz w:val="28"/>
          <w:szCs w:val="28"/>
        </w:rPr>
        <w:br/>
        <w:t xml:space="preserve">    y = </w:t>
      </w:r>
      <w:proofErr w:type="spellStart"/>
      <w:r w:rsidRPr="003F1E81">
        <w:rPr>
          <w:rFonts w:eastAsia="Consolas" w:cs="Times New Roman"/>
          <w:sz w:val="28"/>
          <w:szCs w:val="28"/>
        </w:rPr>
        <w:t>y.astype</w:t>
      </w:r>
      <w:proofErr w:type="spellEnd"/>
      <w:r w:rsidRPr="003F1E81">
        <w:rPr>
          <w:rFonts w:eastAsia="Consolas" w:cs="Times New Roman"/>
          <w:sz w:val="28"/>
          <w:szCs w:val="28"/>
        </w:rPr>
        <w:t>(np.float64)</w:t>
      </w:r>
      <w:r w:rsidRPr="003F1E81">
        <w:rPr>
          <w:rFonts w:eastAsia="Consolas" w:cs="Times New Roman"/>
          <w:sz w:val="28"/>
          <w:szCs w:val="28"/>
        </w:rPr>
        <w:br/>
        <w:t xml:space="preserve">    return float(-</w:t>
      </w:r>
      <w:proofErr w:type="spellStart"/>
      <w:r w:rsidRPr="003F1E81">
        <w:rPr>
          <w:rFonts w:eastAsia="Consolas" w:cs="Times New Roman"/>
          <w:sz w:val="28"/>
          <w:szCs w:val="28"/>
        </w:rPr>
        <w:t>np.mean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r w:rsidRPr="003F1E81">
        <w:rPr>
          <w:rFonts w:eastAsia="Consolas" w:cs="Times New Roman"/>
          <w:sz w:val="28"/>
          <w:szCs w:val="28"/>
        </w:rPr>
        <w:br/>
        <w:t xml:space="preserve">        y * np.log(</w:t>
      </w:r>
      <w:proofErr w:type="spellStart"/>
      <w:r w:rsidRPr="003F1E81">
        <w:rPr>
          <w:rFonts w:eastAsia="Consolas" w:cs="Times New Roman"/>
          <w:sz w:val="28"/>
          <w:szCs w:val="28"/>
        </w:rPr>
        <w:t>p_m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) + (1.0 - y) * np.log(1.0 - </w:t>
      </w:r>
      <w:proofErr w:type="spellStart"/>
      <w:r w:rsidRPr="003F1E81">
        <w:rPr>
          <w:rFonts w:eastAsia="Consolas" w:cs="Times New Roman"/>
          <w:sz w:val="28"/>
          <w:szCs w:val="28"/>
        </w:rPr>
        <w:t>p_m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  <w:t xml:space="preserve">    ))</w:t>
      </w:r>
    </w:p>
    <w:p w14:paraId="1064CF30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_Toc242184639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5.4. Выкладка градиента для </w:t>
      </w:r>
      <w:proofErr w:type="spellStart"/>
      <w:r w:rsidRPr="003F1E81">
        <w:rPr>
          <w:rFonts w:ascii="Times New Roman" w:eastAsia="Times New Roman" w:hAnsi="Times New Roman" w:cs="Times New Roman"/>
          <w:sz w:val="28"/>
          <w:szCs w:val="28"/>
        </w:rPr>
        <w:t>softmax</w:t>
      </w:r>
      <w:proofErr w:type="spellEnd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cross</w:t>
      </w:r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entropy</w:t>
      </w:r>
      <w:bookmarkEnd w:id="12"/>
    </w:p>
    <w:p w14:paraId="066D1CA3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Для одного объекта с </w:t>
      </w:r>
      <w:r w:rsidRPr="003F1E81">
        <w:rPr>
          <w:rFonts w:eastAsia="Times New Roman" w:cs="Times New Roman"/>
          <w:sz w:val="28"/>
          <w:szCs w:val="28"/>
        </w:rPr>
        <w:t>one</w:t>
      </w:r>
      <w:r w:rsidRPr="003F1E81">
        <w:rPr>
          <w:rFonts w:eastAsia="Times New Roman" w:cs="Times New Roman"/>
          <w:sz w:val="28"/>
          <w:szCs w:val="28"/>
          <w:lang w:val="ru-RU"/>
        </w:rPr>
        <w:t>-</w:t>
      </w:r>
      <w:r w:rsidRPr="003F1E81">
        <w:rPr>
          <w:rFonts w:eastAsia="Times New Roman" w:cs="Times New Roman"/>
          <w:sz w:val="28"/>
          <w:szCs w:val="28"/>
        </w:rPr>
        <w:t>hot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вектором </w:t>
      </w:r>
      <w:r w:rsidRPr="003F1E81">
        <w:rPr>
          <w:rFonts w:eastAsia="Times New Roman" w:cs="Times New Roman"/>
          <w:sz w:val="28"/>
          <w:szCs w:val="28"/>
        </w:rPr>
        <w:t>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функция потерь записывается как </w:t>
      </w:r>
      <w:r w:rsidRPr="003F1E81">
        <w:rPr>
          <w:rFonts w:eastAsia="Times New Roman" w:cs="Times New Roman"/>
          <w:sz w:val="28"/>
          <w:szCs w:val="28"/>
        </w:rPr>
        <w:t>L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= −</w:t>
      </w:r>
      <w:r w:rsidRPr="003F1E81">
        <w:rPr>
          <w:rFonts w:eastAsia="Times New Roman" w:cs="Times New Roman"/>
          <w:sz w:val="28"/>
          <w:szCs w:val="28"/>
        </w:rPr>
        <w:t>Σ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ₖ </w:t>
      </w:r>
      <w:r w:rsidRPr="003F1E81">
        <w:rPr>
          <w:rFonts w:eastAsia="Times New Roman" w:cs="Times New Roman"/>
          <w:sz w:val="28"/>
          <w:szCs w:val="28"/>
        </w:rPr>
        <w:t>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ₖ </w:t>
      </w:r>
      <w:r w:rsidRPr="003F1E81">
        <w:rPr>
          <w:rFonts w:eastAsia="Times New Roman" w:cs="Times New Roman"/>
          <w:sz w:val="28"/>
          <w:szCs w:val="28"/>
        </w:rPr>
        <w:t>ln</w:t>
      </w:r>
      <w:r w:rsidRPr="003F1E81">
        <w:rPr>
          <w:rFonts w:eastAsia="Times New Roman" w:cs="Times New Roman"/>
          <w:sz w:val="28"/>
          <w:szCs w:val="28"/>
          <w:lang w:val="ru-RU"/>
        </w:rPr>
        <w:t>(</w:t>
      </w:r>
      <w:r w:rsidRPr="003F1E81">
        <w:rPr>
          <w:rFonts w:eastAsia="Times New Roman" w:cs="Times New Roman"/>
          <w:sz w:val="28"/>
          <w:szCs w:val="28"/>
        </w:rPr>
        <w:t>p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ₖ). Производная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по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логиту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известна в виде ∂</w:t>
      </w:r>
      <w:r w:rsidRPr="003F1E81">
        <w:rPr>
          <w:rFonts w:eastAsia="Times New Roman" w:cs="Times New Roman"/>
          <w:sz w:val="28"/>
          <w:szCs w:val="28"/>
        </w:rPr>
        <w:t>p</w:t>
      </w:r>
      <w:r w:rsidRPr="003F1E81">
        <w:rPr>
          <w:rFonts w:eastAsia="Times New Roman" w:cs="Times New Roman"/>
          <w:sz w:val="28"/>
          <w:szCs w:val="28"/>
          <w:lang w:val="ru-RU"/>
        </w:rPr>
        <w:t>ₖ/∂</w:t>
      </w:r>
      <w:r w:rsidRPr="003F1E81">
        <w:rPr>
          <w:rFonts w:eastAsia="Times New Roman" w:cs="Times New Roman"/>
          <w:sz w:val="28"/>
          <w:szCs w:val="28"/>
        </w:rPr>
        <w:t>zⱼ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= </w:t>
      </w:r>
      <w:proofErr w:type="gramStart"/>
      <w:r w:rsidRPr="003F1E81">
        <w:rPr>
          <w:rFonts w:eastAsia="Times New Roman" w:cs="Times New Roman"/>
          <w:sz w:val="28"/>
          <w:szCs w:val="28"/>
        </w:rPr>
        <w:t>p</w:t>
      </w:r>
      <w:r w:rsidRPr="003F1E81">
        <w:rPr>
          <w:rFonts w:eastAsia="Times New Roman" w:cs="Times New Roman"/>
          <w:sz w:val="28"/>
          <w:szCs w:val="28"/>
          <w:lang w:val="ru-RU"/>
        </w:rPr>
        <w:t>ₖ(</w:t>
      </w:r>
      <w:proofErr w:type="gramEnd"/>
      <w:r w:rsidRPr="003F1E81">
        <w:rPr>
          <w:rFonts w:eastAsia="Times New Roman" w:cs="Times New Roman"/>
          <w:sz w:val="28"/>
          <w:szCs w:val="28"/>
        </w:rPr>
        <w:t>δ</w:t>
      </w:r>
      <w:r w:rsidRPr="003F1E81">
        <w:rPr>
          <w:rFonts w:eastAsia="Times New Roman" w:cs="Times New Roman"/>
          <w:sz w:val="28"/>
          <w:szCs w:val="28"/>
          <w:lang w:val="ru-RU"/>
        </w:rPr>
        <w:t>ₖ</w:t>
      </w:r>
      <w:r w:rsidRPr="003F1E81">
        <w:rPr>
          <w:rFonts w:eastAsia="Times New Roman" w:cs="Times New Roman"/>
          <w:sz w:val="28"/>
          <w:szCs w:val="28"/>
        </w:rPr>
        <w:t>ⱼ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− </w:t>
      </w:r>
      <w:r w:rsidRPr="003F1E81">
        <w:rPr>
          <w:rFonts w:eastAsia="Times New Roman" w:cs="Times New Roman"/>
          <w:sz w:val="28"/>
          <w:szCs w:val="28"/>
        </w:rPr>
        <w:t>pⱼ</w:t>
      </w:r>
      <w:r w:rsidRPr="003F1E81">
        <w:rPr>
          <w:rFonts w:eastAsia="Times New Roman" w:cs="Times New Roman"/>
          <w:sz w:val="28"/>
          <w:szCs w:val="28"/>
          <w:lang w:val="ru-RU"/>
        </w:rPr>
        <w:t>). После применения правила цепочки члены сокращаются, и получается компактное выражение: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47D8FB0F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05589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E24B6" w14:textId="77777777" w:rsidR="007B1183" w:rsidRPr="00BA0998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Cambria Math" w:cs="Times New Roman"/>
                <w:sz w:val="40"/>
                <w:szCs w:val="40"/>
              </w:rPr>
              <w:t>∂L / ∂zⱼ = pⱼ − yⱼ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33FF2" w14:textId="77777777" w:rsidR="007B1183" w:rsidRPr="00BA0998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Times New Roman" w:cs="Times New Roman"/>
                <w:sz w:val="40"/>
                <w:szCs w:val="40"/>
              </w:rPr>
              <w:t>(9)</w:t>
            </w:r>
          </w:p>
        </w:tc>
      </w:tr>
    </w:tbl>
    <w:p w14:paraId="6A24479D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0CDC31B9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Для </w:t>
      </w:r>
      <w:r w:rsidRPr="003F1E81">
        <w:rPr>
          <w:rFonts w:eastAsia="Times New Roman" w:cs="Times New Roman"/>
          <w:sz w:val="28"/>
          <w:szCs w:val="28"/>
        </w:rPr>
        <w:t>mini</w:t>
      </w:r>
      <w:r w:rsidRPr="003F1E81">
        <w:rPr>
          <w:rFonts w:eastAsia="Times New Roman" w:cs="Times New Roman"/>
          <w:sz w:val="28"/>
          <w:szCs w:val="28"/>
          <w:lang w:val="ru-RU"/>
        </w:rPr>
        <w:t>-</w:t>
      </w:r>
      <w:r w:rsidRPr="003F1E81">
        <w:rPr>
          <w:rFonts w:eastAsia="Times New Roman" w:cs="Times New Roman"/>
          <w:sz w:val="28"/>
          <w:szCs w:val="28"/>
        </w:rPr>
        <w:t>batch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размера </w:t>
      </w:r>
      <w:r w:rsidRPr="003F1E81">
        <w:rPr>
          <w:rFonts w:eastAsia="Times New Roman" w:cs="Times New Roman"/>
          <w:sz w:val="28"/>
          <w:szCs w:val="28"/>
        </w:rPr>
        <w:t>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в реализации градиент усредняется: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26BFBF3A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C37F5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BA339" w14:textId="77777777" w:rsidR="007B1183" w:rsidRPr="00BA0998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proofErr w:type="spellStart"/>
            <w:r w:rsidRPr="00BA0998">
              <w:rPr>
                <w:rFonts w:eastAsia="Cambria Math" w:cs="Times New Roman"/>
                <w:sz w:val="40"/>
                <w:szCs w:val="40"/>
              </w:rPr>
              <w:t>δ⁽out</w:t>
            </w:r>
            <w:proofErr w:type="spellEnd"/>
            <w:r w:rsidRPr="00BA0998">
              <w:rPr>
                <w:rFonts w:eastAsia="Cambria Math" w:cs="Times New Roman"/>
                <w:sz w:val="40"/>
                <w:szCs w:val="40"/>
              </w:rPr>
              <w:t>⁾ = (P − Y) / N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186DE" w14:textId="77777777" w:rsidR="007B1183" w:rsidRPr="00BA0998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Times New Roman" w:cs="Times New Roman"/>
                <w:sz w:val="40"/>
                <w:szCs w:val="40"/>
              </w:rPr>
              <w:t>(10)</w:t>
            </w:r>
          </w:p>
        </w:tc>
      </w:tr>
    </w:tbl>
    <w:p w14:paraId="2517DFFA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1FF82D60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Это ключевое упрощение позволяет не выписывать полную матрицу Якоби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для каждого объекта.</w:t>
      </w:r>
    </w:p>
    <w:p w14:paraId="0EF16E28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_Toc242184640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5.5. Обратное распространение</w:t>
      </w:r>
      <w:bookmarkEnd w:id="13"/>
    </w:p>
    <w:p w14:paraId="5F1BA36F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Для выходного слоя сначала вычисляются градиенты весов и смещений: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BA0998" w14:paraId="036DF4D3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9CE4A" w14:textId="77777777" w:rsidR="007B1183" w:rsidRPr="00BA0998" w:rsidRDefault="007B1183">
            <w:pPr>
              <w:rPr>
                <w:rFonts w:cs="Times New Roman"/>
                <w:sz w:val="40"/>
                <w:szCs w:val="40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BB51E" w14:textId="77777777" w:rsidR="007B1183" w:rsidRPr="00BA0998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Cambria Math" w:cs="Times New Roman"/>
                <w:sz w:val="40"/>
                <w:szCs w:val="40"/>
              </w:rPr>
              <w:t>∂L/∂</w:t>
            </w:r>
            <w:proofErr w:type="spellStart"/>
            <w:r w:rsidRPr="00BA0998">
              <w:rPr>
                <w:rFonts w:eastAsia="Cambria Math" w:cs="Times New Roman"/>
                <w:sz w:val="40"/>
                <w:szCs w:val="40"/>
              </w:rPr>
              <w:t>W⁽ˡ</w:t>
            </w:r>
            <w:proofErr w:type="spellEnd"/>
            <w:r w:rsidRPr="00BA0998">
              <w:rPr>
                <w:rFonts w:eastAsia="Cambria Math" w:cs="Times New Roman"/>
                <w:sz w:val="40"/>
                <w:szCs w:val="40"/>
              </w:rPr>
              <w:t>⁾ = (a⁽ˡ⁻¹</w:t>
            </w:r>
            <w:proofErr w:type="gramStart"/>
            <w:r w:rsidRPr="00BA0998">
              <w:rPr>
                <w:rFonts w:eastAsia="Cambria Math" w:cs="Times New Roman"/>
                <w:sz w:val="40"/>
                <w:szCs w:val="40"/>
              </w:rPr>
              <w:t>⁾)ᵀ</w:t>
            </w:r>
            <w:proofErr w:type="gramEnd"/>
            <w:r w:rsidRPr="00BA0998">
              <w:rPr>
                <w:rFonts w:eastAsia="Cambria Math" w:cs="Times New Roman"/>
                <w:sz w:val="40"/>
                <w:szCs w:val="40"/>
              </w:rPr>
              <w:t xml:space="preserve"> </w:t>
            </w:r>
            <w:proofErr w:type="spellStart"/>
            <w:r w:rsidRPr="00BA0998">
              <w:rPr>
                <w:rFonts w:eastAsia="Cambria Math" w:cs="Times New Roman"/>
                <w:sz w:val="40"/>
                <w:szCs w:val="40"/>
              </w:rPr>
              <w:t>δ⁽ˡ</w:t>
            </w:r>
            <w:proofErr w:type="spellEnd"/>
            <w:r w:rsidRPr="00BA0998">
              <w:rPr>
                <w:rFonts w:eastAsia="Cambria Math" w:cs="Times New Roman"/>
                <w:sz w:val="40"/>
                <w:szCs w:val="40"/>
              </w:rPr>
              <w:t>⁾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FF746" w14:textId="77777777" w:rsidR="007B1183" w:rsidRPr="00BA0998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Times New Roman" w:cs="Times New Roman"/>
                <w:sz w:val="40"/>
                <w:szCs w:val="40"/>
              </w:rPr>
              <w:t>(11)</w:t>
            </w:r>
          </w:p>
        </w:tc>
      </w:tr>
    </w:tbl>
    <w:p w14:paraId="2C560591" w14:textId="77777777" w:rsidR="007B1183" w:rsidRPr="00BA0998" w:rsidRDefault="007B1183">
      <w:pPr>
        <w:spacing w:after="0"/>
        <w:rPr>
          <w:rFonts w:cs="Times New Roman"/>
          <w:sz w:val="40"/>
          <w:szCs w:val="40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BA0998" w14:paraId="2A99B486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04704" w14:textId="77777777" w:rsidR="007B1183" w:rsidRPr="00BA0998" w:rsidRDefault="007B1183">
            <w:pPr>
              <w:rPr>
                <w:rFonts w:cs="Times New Roman"/>
                <w:sz w:val="40"/>
                <w:szCs w:val="40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15F43" w14:textId="77777777" w:rsidR="007B1183" w:rsidRPr="00BA0998" w:rsidRDefault="00E5618C">
            <w:pPr>
              <w:jc w:val="center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Cambria Math" w:cs="Times New Roman"/>
                <w:sz w:val="40"/>
                <w:szCs w:val="40"/>
              </w:rPr>
              <w:t>∂L/∂</w:t>
            </w:r>
            <w:proofErr w:type="spellStart"/>
            <w:r w:rsidRPr="00BA0998">
              <w:rPr>
                <w:rFonts w:eastAsia="Cambria Math" w:cs="Times New Roman"/>
                <w:sz w:val="40"/>
                <w:szCs w:val="40"/>
              </w:rPr>
              <w:t>b⁽ˡ</w:t>
            </w:r>
            <w:proofErr w:type="spellEnd"/>
            <w:r w:rsidRPr="00BA0998">
              <w:rPr>
                <w:rFonts w:eastAsia="Cambria Math" w:cs="Times New Roman"/>
                <w:sz w:val="40"/>
                <w:szCs w:val="40"/>
              </w:rPr>
              <w:t>⁾ = Σᵢ δᵢ⁽ˡ⁾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05C16" w14:textId="77777777" w:rsidR="007B1183" w:rsidRPr="00BA0998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Times New Roman" w:cs="Times New Roman"/>
                <w:sz w:val="40"/>
                <w:szCs w:val="40"/>
              </w:rPr>
              <w:t>(12)</w:t>
            </w:r>
          </w:p>
        </w:tc>
      </w:tr>
    </w:tbl>
    <w:p w14:paraId="65AF4E52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115C913C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Затем ошибка распространяется в предыдущий скрытый слой: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3F1E81" w14:paraId="464C635F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C5E6D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F34D8" w14:textId="77777777" w:rsidR="007B1183" w:rsidRPr="00BA0998" w:rsidRDefault="00E5618C">
            <w:pPr>
              <w:jc w:val="center"/>
              <w:rPr>
                <w:rFonts w:cs="Times New Roman"/>
                <w:sz w:val="40"/>
                <w:szCs w:val="40"/>
                <w:lang w:val="ru-RU"/>
              </w:rPr>
            </w:pPr>
            <w:r w:rsidRPr="00BA0998">
              <w:rPr>
                <w:rFonts w:eastAsia="Cambria Math" w:cs="Times New Roman"/>
                <w:sz w:val="40"/>
                <w:szCs w:val="40"/>
              </w:rPr>
              <w:t>δ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⁽ˡ⁾ = [</w:t>
            </w:r>
            <w:r w:rsidRPr="00BA0998">
              <w:rPr>
                <w:rFonts w:eastAsia="Cambria Math" w:cs="Times New Roman"/>
                <w:sz w:val="40"/>
                <w:szCs w:val="40"/>
              </w:rPr>
              <w:t>δ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⁽ˡ⁺¹⁾ (</w:t>
            </w:r>
            <w:r w:rsidRPr="00BA0998">
              <w:rPr>
                <w:rFonts w:eastAsia="Cambria Math" w:cs="Times New Roman"/>
                <w:sz w:val="40"/>
                <w:szCs w:val="40"/>
              </w:rPr>
              <w:t>W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⁽ˡ⁺¹</w:t>
            </w:r>
            <w:proofErr w:type="gramStart"/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⁾)</w:t>
            </w:r>
            <w:r w:rsidRPr="00BA0998">
              <w:rPr>
                <w:rFonts w:eastAsia="Cambria Math" w:cs="Times New Roman"/>
                <w:sz w:val="40"/>
                <w:szCs w:val="40"/>
              </w:rPr>
              <w:t>ᵀ</w:t>
            </w:r>
            <w:proofErr w:type="gramEnd"/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] </w:t>
            </w:r>
            <w:r w:rsidRPr="00BA0998">
              <w:rPr>
                <w:rFonts w:ascii="Cambria Math" w:eastAsia="Cambria Math" w:hAnsi="Cambria Math" w:cs="Cambria Math"/>
                <w:sz w:val="40"/>
                <w:szCs w:val="40"/>
                <w:lang w:val="ru-RU"/>
              </w:rPr>
              <w:t>⊙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</w:t>
            </w:r>
            <w:r w:rsidRPr="00BA0998">
              <w:rPr>
                <w:rFonts w:eastAsia="Cambria Math" w:cs="Times New Roman"/>
                <w:sz w:val="40"/>
                <w:szCs w:val="40"/>
              </w:rPr>
              <w:t>φ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'(</w:t>
            </w:r>
            <w:r w:rsidRPr="00BA0998">
              <w:rPr>
                <w:rFonts w:eastAsia="Cambria Math" w:cs="Times New Roman"/>
                <w:sz w:val="40"/>
                <w:szCs w:val="40"/>
              </w:rPr>
              <w:t>z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⁽ˡ⁾)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B139E" w14:textId="77777777" w:rsidR="007B1183" w:rsidRPr="00BA0998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Times New Roman" w:cs="Times New Roman"/>
                <w:sz w:val="40"/>
                <w:szCs w:val="40"/>
              </w:rPr>
              <w:t>(13)</w:t>
            </w:r>
          </w:p>
        </w:tc>
      </w:tr>
    </w:tbl>
    <w:p w14:paraId="7B8D1E95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6FDB299F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Операция </w:t>
      </w:r>
      <w:r w:rsidRPr="003F1E81">
        <w:rPr>
          <w:rFonts w:ascii="Cambria Math" w:eastAsia="Times New Roman" w:hAnsi="Cambria Math" w:cs="Cambria Math"/>
          <w:sz w:val="28"/>
          <w:szCs w:val="28"/>
          <w:lang w:val="ru-RU"/>
        </w:rPr>
        <w:t>⊙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обозначает поэлементное умножение. Таким образом, </w:t>
      </w:r>
      <w:r w:rsidRPr="003F1E81">
        <w:rPr>
          <w:rFonts w:eastAsia="Times New Roman" w:cs="Times New Roman"/>
          <w:sz w:val="28"/>
          <w:szCs w:val="28"/>
        </w:rPr>
        <w:t>backpropagation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является последовательным применением правила производной сложной функции от выхода к входу.</w:t>
      </w:r>
    </w:p>
    <w:p w14:paraId="45D89D64" w14:textId="77777777" w:rsidR="007B1183" w:rsidRPr="003F1E81" w:rsidRDefault="00E5618C">
      <w:pPr>
        <w:keepNext/>
        <w:spacing w:before="60" w:after="40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b/>
          <w:sz w:val="28"/>
          <w:szCs w:val="28"/>
        </w:rPr>
        <w:lastRenderedPageBreak/>
        <w:t>Код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—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Обратное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распространение</w:t>
      </w:r>
      <w:proofErr w:type="spellEnd"/>
    </w:p>
    <w:p w14:paraId="221ADD12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def backward(self, </w:t>
      </w:r>
      <w:proofErr w:type="spellStart"/>
      <w:r w:rsidRPr="003F1E81">
        <w:rPr>
          <w:rFonts w:eastAsia="Consolas" w:cs="Times New Roman"/>
          <w:sz w:val="28"/>
          <w:szCs w:val="28"/>
        </w:rPr>
        <w:t>X_batch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y_batch</w:t>
      </w:r>
      <w:proofErr w:type="spellEnd"/>
      <w:r w:rsidRPr="003F1E81">
        <w:rPr>
          <w:rFonts w:eastAsia="Consolas" w:cs="Times New Roman"/>
          <w:sz w:val="28"/>
          <w:szCs w:val="28"/>
        </w:rPr>
        <w:t>):</w:t>
      </w:r>
      <w:r w:rsidRPr="003F1E81">
        <w:rPr>
          <w:rFonts w:eastAsia="Consolas" w:cs="Times New Roman"/>
          <w:sz w:val="28"/>
          <w:szCs w:val="28"/>
        </w:rPr>
        <w:br/>
        <w:t xml:space="preserve">    probabilities, activations, </w:t>
      </w:r>
      <w:proofErr w:type="spellStart"/>
      <w:r w:rsidRPr="003F1E81">
        <w:rPr>
          <w:rFonts w:eastAsia="Consolas" w:cs="Times New Roman"/>
          <w:sz w:val="28"/>
          <w:szCs w:val="28"/>
        </w:rPr>
        <w:t>pre_activations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\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self.forward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X_batch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keep_cache</w:t>
      </w:r>
      <w:proofErr w:type="spellEnd"/>
      <w:r w:rsidRPr="003F1E81">
        <w:rPr>
          <w:rFonts w:eastAsia="Consolas" w:cs="Times New Roman"/>
          <w:sz w:val="28"/>
          <w:szCs w:val="28"/>
        </w:rPr>
        <w:t>=True)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y_oh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one_hot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y_batch</w:t>
      </w:r>
      <w:proofErr w:type="spellEnd"/>
      <w:r w:rsidRPr="003F1E81">
        <w:rPr>
          <w:rFonts w:eastAsia="Consolas" w:cs="Times New Roman"/>
          <w:sz w:val="28"/>
          <w:szCs w:val="28"/>
        </w:rPr>
        <w:t>, 2)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batch_size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len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X_batch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delta = (probabilities - </w:t>
      </w:r>
      <w:proofErr w:type="spellStart"/>
      <w:r w:rsidRPr="003F1E81">
        <w:rPr>
          <w:rFonts w:eastAsia="Consolas" w:cs="Times New Roman"/>
          <w:sz w:val="28"/>
          <w:szCs w:val="28"/>
        </w:rPr>
        <w:t>y_oh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) / </w:t>
      </w:r>
      <w:proofErr w:type="spellStart"/>
      <w:r w:rsidRPr="003F1E81">
        <w:rPr>
          <w:rFonts w:eastAsia="Consolas" w:cs="Times New Roman"/>
          <w:sz w:val="28"/>
          <w:szCs w:val="28"/>
        </w:rPr>
        <w:t>batch_size</w:t>
      </w:r>
      <w:proofErr w:type="spellEnd"/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grad_weights</w:t>
      </w:r>
      <w:proofErr w:type="spellEnd"/>
      <w:r w:rsidRPr="003F1E81">
        <w:rPr>
          <w:rFonts w:eastAsia="Consolas" w:cs="Times New Roman"/>
          <w:sz w:val="28"/>
          <w:szCs w:val="28"/>
        </w:rPr>
        <w:t>[-1] = activations[-2].T @ delta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grad_biases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[-1] = </w:t>
      </w:r>
      <w:proofErr w:type="spellStart"/>
      <w:r w:rsidRPr="003F1E81">
        <w:rPr>
          <w:rFonts w:eastAsia="Consolas" w:cs="Times New Roman"/>
          <w:sz w:val="28"/>
          <w:szCs w:val="28"/>
        </w:rPr>
        <w:t>np.sum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(delta, axis=0, </w:t>
      </w:r>
      <w:proofErr w:type="spellStart"/>
      <w:r w:rsidRPr="003F1E81">
        <w:rPr>
          <w:rFonts w:eastAsia="Consolas" w:cs="Times New Roman"/>
          <w:sz w:val="28"/>
          <w:szCs w:val="28"/>
        </w:rPr>
        <w:t>keepdims</w:t>
      </w:r>
      <w:proofErr w:type="spellEnd"/>
      <w:r w:rsidRPr="003F1E81">
        <w:rPr>
          <w:rFonts w:eastAsia="Consolas" w:cs="Times New Roman"/>
          <w:sz w:val="28"/>
          <w:szCs w:val="28"/>
        </w:rPr>
        <w:t>=True)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for layer in range(</w:t>
      </w:r>
      <w:proofErr w:type="spellStart"/>
      <w:r w:rsidRPr="003F1E81">
        <w:rPr>
          <w:rFonts w:eastAsia="Consolas" w:cs="Times New Roman"/>
          <w:sz w:val="28"/>
          <w:szCs w:val="28"/>
        </w:rPr>
        <w:t>len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self.weights</w:t>
      </w:r>
      <w:proofErr w:type="spellEnd"/>
      <w:r w:rsidRPr="003F1E81">
        <w:rPr>
          <w:rFonts w:eastAsia="Consolas" w:cs="Times New Roman"/>
          <w:sz w:val="28"/>
          <w:szCs w:val="28"/>
        </w:rPr>
        <w:t>) - 2, -1, -1):</w:t>
      </w:r>
      <w:r w:rsidRPr="003F1E81">
        <w:rPr>
          <w:rFonts w:eastAsia="Consolas" w:cs="Times New Roman"/>
          <w:sz w:val="28"/>
          <w:szCs w:val="28"/>
        </w:rPr>
        <w:br/>
        <w:t xml:space="preserve">        delta = delta @ </w:t>
      </w:r>
      <w:proofErr w:type="spellStart"/>
      <w:r w:rsidRPr="003F1E81">
        <w:rPr>
          <w:rFonts w:eastAsia="Consolas" w:cs="Times New Roman"/>
          <w:sz w:val="28"/>
          <w:szCs w:val="28"/>
        </w:rPr>
        <w:t>self.weights</w:t>
      </w:r>
      <w:proofErr w:type="spellEnd"/>
      <w:r w:rsidRPr="003F1E81">
        <w:rPr>
          <w:rFonts w:eastAsia="Consolas" w:cs="Times New Roman"/>
          <w:sz w:val="28"/>
          <w:szCs w:val="28"/>
        </w:rPr>
        <w:t>[layer + 1].T</w:t>
      </w:r>
      <w:r w:rsidRPr="003F1E81">
        <w:rPr>
          <w:rFonts w:eastAsia="Consolas" w:cs="Times New Roman"/>
          <w:sz w:val="28"/>
          <w:szCs w:val="28"/>
        </w:rPr>
        <w:br/>
        <w:t xml:space="preserve">        z = </w:t>
      </w:r>
      <w:proofErr w:type="spellStart"/>
      <w:r w:rsidRPr="003F1E81">
        <w:rPr>
          <w:rFonts w:eastAsia="Consolas" w:cs="Times New Roman"/>
          <w:sz w:val="28"/>
          <w:szCs w:val="28"/>
        </w:rPr>
        <w:t>pre_activations</w:t>
      </w:r>
      <w:proofErr w:type="spellEnd"/>
      <w:r w:rsidRPr="003F1E81">
        <w:rPr>
          <w:rFonts w:eastAsia="Consolas" w:cs="Times New Roman"/>
          <w:sz w:val="28"/>
          <w:szCs w:val="28"/>
        </w:rPr>
        <w:t>[layer]</w:t>
      </w:r>
      <w:r w:rsidRPr="003F1E81">
        <w:rPr>
          <w:rFonts w:eastAsia="Consolas" w:cs="Times New Roman"/>
          <w:sz w:val="28"/>
          <w:szCs w:val="28"/>
        </w:rPr>
        <w:br/>
        <w:t xml:space="preserve">        a = activations[layer + 1]</w:t>
      </w:r>
      <w:r w:rsidRPr="003F1E81">
        <w:rPr>
          <w:rFonts w:eastAsia="Consolas" w:cs="Times New Roman"/>
          <w:sz w:val="28"/>
          <w:szCs w:val="28"/>
        </w:rPr>
        <w:br/>
        <w:t xml:space="preserve">        delta *= </w:t>
      </w:r>
      <w:proofErr w:type="spellStart"/>
      <w:r w:rsidRPr="003F1E81">
        <w:rPr>
          <w:rFonts w:eastAsia="Consolas" w:cs="Times New Roman"/>
          <w:sz w:val="28"/>
          <w:szCs w:val="28"/>
        </w:rPr>
        <w:t>activation_derivative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(z, a, </w:t>
      </w:r>
      <w:proofErr w:type="spellStart"/>
      <w:r w:rsidRPr="003F1E81">
        <w:rPr>
          <w:rFonts w:eastAsia="Consolas" w:cs="Times New Roman"/>
          <w:sz w:val="28"/>
          <w:szCs w:val="28"/>
        </w:rPr>
        <w:t>self.activation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grad_weights</w:t>
      </w:r>
      <w:proofErr w:type="spellEnd"/>
      <w:r w:rsidRPr="003F1E81">
        <w:rPr>
          <w:rFonts w:eastAsia="Consolas" w:cs="Times New Roman"/>
          <w:sz w:val="28"/>
          <w:szCs w:val="28"/>
        </w:rPr>
        <w:t>[layer] = activations[layer].T @ delta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grad_biases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[layer] = </w:t>
      </w:r>
      <w:proofErr w:type="spellStart"/>
      <w:r w:rsidRPr="003F1E81">
        <w:rPr>
          <w:rFonts w:eastAsia="Consolas" w:cs="Times New Roman"/>
          <w:sz w:val="28"/>
          <w:szCs w:val="28"/>
        </w:rPr>
        <w:t>np.sum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(delta, axis=0, </w:t>
      </w:r>
      <w:proofErr w:type="spellStart"/>
      <w:r w:rsidRPr="003F1E81">
        <w:rPr>
          <w:rFonts w:eastAsia="Consolas" w:cs="Times New Roman"/>
          <w:sz w:val="28"/>
          <w:szCs w:val="28"/>
        </w:rPr>
        <w:t>keepdims</w:t>
      </w:r>
      <w:proofErr w:type="spellEnd"/>
      <w:r w:rsidRPr="003F1E81">
        <w:rPr>
          <w:rFonts w:eastAsia="Consolas" w:cs="Times New Roman"/>
          <w:sz w:val="28"/>
          <w:szCs w:val="28"/>
        </w:rPr>
        <w:t>=True)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return </w:t>
      </w:r>
      <w:proofErr w:type="spellStart"/>
      <w:r w:rsidRPr="003F1E81">
        <w:rPr>
          <w:rFonts w:eastAsia="Consolas" w:cs="Times New Roman"/>
          <w:sz w:val="28"/>
          <w:szCs w:val="28"/>
        </w:rPr>
        <w:t>grad_weights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grad_biases</w:t>
      </w:r>
      <w:proofErr w:type="spellEnd"/>
    </w:p>
    <w:p w14:paraId="7B9FC9E9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_Toc242184641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5.6. Градиентный спуск</w:t>
      </w:r>
      <w:bookmarkEnd w:id="14"/>
    </w:p>
    <w:p w14:paraId="3C11EFB3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После вычисления градиентов параметры каждого слоя обновляются по правилу </w:t>
      </w:r>
      <w:r w:rsidRPr="003F1E81">
        <w:rPr>
          <w:rFonts w:eastAsia="Times New Roman" w:cs="Times New Roman"/>
          <w:sz w:val="28"/>
          <w:szCs w:val="28"/>
        </w:rPr>
        <w:t>mini</w:t>
      </w:r>
      <w:r w:rsidRPr="003F1E81">
        <w:rPr>
          <w:rFonts w:eastAsia="Times New Roman" w:cs="Times New Roman"/>
          <w:sz w:val="28"/>
          <w:szCs w:val="28"/>
          <w:lang w:val="ru-RU"/>
        </w:rPr>
        <w:t>-</w:t>
      </w:r>
      <w:r w:rsidRPr="003F1E81">
        <w:rPr>
          <w:rFonts w:eastAsia="Times New Roman" w:cs="Times New Roman"/>
          <w:sz w:val="28"/>
          <w:szCs w:val="28"/>
        </w:rPr>
        <w:t>batch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gradient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descent</w:t>
      </w:r>
      <w:r w:rsidRPr="003F1E81">
        <w:rPr>
          <w:rFonts w:eastAsia="Times New Roman" w:cs="Times New Roman"/>
          <w:sz w:val="28"/>
          <w:szCs w:val="28"/>
          <w:lang w:val="ru-RU"/>
        </w:rPr>
        <w:t>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087"/>
        <w:gridCol w:w="907"/>
      </w:tblGrid>
      <w:tr w:rsidR="007B1183" w:rsidRPr="00BA0998" w14:paraId="18240F53" w14:textId="77777777">
        <w:trPr>
          <w:cantSplit/>
          <w:jc w:val="center"/>
        </w:trPr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569D7" w14:textId="77777777" w:rsidR="007B1183" w:rsidRPr="003F1E81" w:rsidRDefault="007B1183">
            <w:pPr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7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A1F58" w14:textId="77777777" w:rsidR="007B1183" w:rsidRPr="00BA0998" w:rsidRDefault="00E5618C">
            <w:pPr>
              <w:jc w:val="center"/>
              <w:rPr>
                <w:rFonts w:cs="Times New Roman"/>
                <w:sz w:val="40"/>
                <w:szCs w:val="40"/>
                <w:lang w:val="ru-RU"/>
              </w:rPr>
            </w:pPr>
            <w:r w:rsidRPr="00BA0998">
              <w:rPr>
                <w:rFonts w:eastAsia="Cambria Math" w:cs="Times New Roman"/>
                <w:sz w:val="40"/>
                <w:szCs w:val="40"/>
              </w:rPr>
              <w:t>W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← </w:t>
            </w:r>
            <w:r w:rsidRPr="00BA0998">
              <w:rPr>
                <w:rFonts w:eastAsia="Cambria Math" w:cs="Times New Roman"/>
                <w:sz w:val="40"/>
                <w:szCs w:val="40"/>
              </w:rPr>
              <w:t>W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− </w:t>
            </w:r>
            <w:r w:rsidRPr="00BA0998">
              <w:rPr>
                <w:rFonts w:eastAsia="Cambria Math" w:cs="Times New Roman"/>
                <w:sz w:val="40"/>
                <w:szCs w:val="40"/>
              </w:rPr>
              <w:t>η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· ∂</w:t>
            </w:r>
            <w:r w:rsidRPr="00BA0998">
              <w:rPr>
                <w:rFonts w:eastAsia="Cambria Math" w:cs="Times New Roman"/>
                <w:sz w:val="40"/>
                <w:szCs w:val="40"/>
              </w:rPr>
              <w:t>L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/∂</w:t>
            </w:r>
            <w:proofErr w:type="gramStart"/>
            <w:r w:rsidRPr="00BA0998">
              <w:rPr>
                <w:rFonts w:eastAsia="Cambria Math" w:cs="Times New Roman"/>
                <w:sz w:val="40"/>
                <w:szCs w:val="40"/>
              </w:rPr>
              <w:t>W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,   </w:t>
            </w:r>
            <w:proofErr w:type="gramEnd"/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  </w:t>
            </w:r>
            <w:r w:rsidRPr="00BA0998">
              <w:rPr>
                <w:rFonts w:eastAsia="Cambria Math" w:cs="Times New Roman"/>
                <w:sz w:val="40"/>
                <w:szCs w:val="40"/>
              </w:rPr>
              <w:t>b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← </w:t>
            </w:r>
            <w:r w:rsidRPr="00BA0998">
              <w:rPr>
                <w:rFonts w:eastAsia="Cambria Math" w:cs="Times New Roman"/>
                <w:sz w:val="40"/>
                <w:szCs w:val="40"/>
              </w:rPr>
              <w:t>b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− </w:t>
            </w:r>
            <w:r w:rsidRPr="00BA0998">
              <w:rPr>
                <w:rFonts w:eastAsia="Cambria Math" w:cs="Times New Roman"/>
                <w:sz w:val="40"/>
                <w:szCs w:val="40"/>
              </w:rPr>
              <w:t>η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 xml:space="preserve"> · ∂</w:t>
            </w:r>
            <w:r w:rsidRPr="00BA0998">
              <w:rPr>
                <w:rFonts w:eastAsia="Cambria Math" w:cs="Times New Roman"/>
                <w:sz w:val="40"/>
                <w:szCs w:val="40"/>
              </w:rPr>
              <w:t>L</w:t>
            </w:r>
            <w:r w:rsidRPr="00BA0998">
              <w:rPr>
                <w:rFonts w:eastAsia="Cambria Math" w:cs="Times New Roman"/>
                <w:sz w:val="40"/>
                <w:szCs w:val="40"/>
                <w:lang w:val="ru-RU"/>
              </w:rPr>
              <w:t>/∂</w:t>
            </w:r>
            <w:r w:rsidRPr="00BA0998">
              <w:rPr>
                <w:rFonts w:eastAsia="Cambria Math" w:cs="Times New Roman"/>
                <w:sz w:val="40"/>
                <w:szCs w:val="40"/>
              </w:rPr>
              <w:t>b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13C53" w14:textId="77777777" w:rsidR="007B1183" w:rsidRPr="00BA0998" w:rsidRDefault="00E5618C">
            <w:pPr>
              <w:jc w:val="right"/>
              <w:rPr>
                <w:rFonts w:cs="Times New Roman"/>
                <w:sz w:val="40"/>
                <w:szCs w:val="40"/>
              </w:rPr>
            </w:pPr>
            <w:r w:rsidRPr="00BA0998">
              <w:rPr>
                <w:rFonts w:eastAsia="Times New Roman" w:cs="Times New Roman"/>
                <w:sz w:val="40"/>
                <w:szCs w:val="40"/>
              </w:rPr>
              <w:t>(14)</w:t>
            </w:r>
          </w:p>
        </w:tc>
      </w:tr>
    </w:tbl>
    <w:p w14:paraId="3A6CAE75" w14:textId="77777777" w:rsidR="007B1183" w:rsidRPr="003F1E81" w:rsidRDefault="007B1183">
      <w:pPr>
        <w:spacing w:after="0"/>
        <w:rPr>
          <w:rFonts w:cs="Times New Roman"/>
          <w:sz w:val="28"/>
          <w:szCs w:val="28"/>
        </w:rPr>
      </w:pPr>
    </w:p>
    <w:p w14:paraId="766D8708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Здесь </w:t>
      </w:r>
      <w:r w:rsidRPr="003F1E81">
        <w:rPr>
          <w:rFonts w:eastAsia="Times New Roman" w:cs="Times New Roman"/>
          <w:sz w:val="28"/>
          <w:szCs w:val="28"/>
        </w:rPr>
        <w:t>η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— </w:t>
      </w:r>
      <w:r w:rsidRPr="003F1E81">
        <w:rPr>
          <w:rFonts w:eastAsia="Times New Roman" w:cs="Times New Roman"/>
          <w:sz w:val="28"/>
          <w:szCs w:val="28"/>
        </w:rPr>
        <w:t>learning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rate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. В эксперименте </w:t>
      </w:r>
      <w:r w:rsidRPr="003F1E81">
        <w:rPr>
          <w:rFonts w:eastAsia="Times New Roman" w:cs="Times New Roman"/>
          <w:sz w:val="28"/>
          <w:szCs w:val="28"/>
        </w:rPr>
        <w:t>η</w:t>
      </w:r>
      <w:r w:rsidRPr="003F1E81">
        <w:rPr>
          <w:rFonts w:eastAsia="Times New Roman" w:cs="Times New Roman"/>
          <w:sz w:val="28"/>
          <w:szCs w:val="28"/>
          <w:lang w:val="ru-RU"/>
        </w:rPr>
        <w:t>=0.05. Перед каждой эпохой обучающие объекты воспроизводимо перемешиваются, после чего сеть обновляет параметры по небольшим пакетам.</w:t>
      </w:r>
    </w:p>
    <w:p w14:paraId="62E23783" w14:textId="77777777" w:rsidR="007B1183" w:rsidRPr="003F1E81" w:rsidRDefault="00E5618C">
      <w:pPr>
        <w:keepNext/>
        <w:spacing w:before="60" w:after="40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b/>
          <w:sz w:val="28"/>
          <w:szCs w:val="28"/>
        </w:rPr>
        <w:t>Код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—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Шаг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градиентного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спуска</w:t>
      </w:r>
      <w:proofErr w:type="spellEnd"/>
    </w:p>
    <w:p w14:paraId="1B78954D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def </w:t>
      </w:r>
      <w:proofErr w:type="gramStart"/>
      <w:r w:rsidRPr="003F1E81">
        <w:rPr>
          <w:rFonts w:eastAsia="Consolas" w:cs="Times New Roman"/>
          <w:sz w:val="28"/>
          <w:szCs w:val="28"/>
        </w:rPr>
        <w:t>step(</w:t>
      </w:r>
      <w:proofErr w:type="gramEnd"/>
      <w:r w:rsidRPr="003F1E81">
        <w:rPr>
          <w:rFonts w:eastAsia="Consolas" w:cs="Times New Roman"/>
          <w:sz w:val="28"/>
          <w:szCs w:val="28"/>
        </w:rPr>
        <w:t xml:space="preserve">self, </w:t>
      </w:r>
      <w:proofErr w:type="spellStart"/>
      <w:r w:rsidRPr="003F1E81">
        <w:rPr>
          <w:rFonts w:eastAsia="Consolas" w:cs="Times New Roman"/>
          <w:sz w:val="28"/>
          <w:szCs w:val="28"/>
        </w:rPr>
        <w:t>grad_weights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grad_biases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learning_rate</w:t>
      </w:r>
      <w:proofErr w:type="spellEnd"/>
      <w:r w:rsidRPr="003F1E81">
        <w:rPr>
          <w:rFonts w:eastAsia="Consolas" w:cs="Times New Roman"/>
          <w:sz w:val="28"/>
          <w:szCs w:val="28"/>
        </w:rPr>
        <w:t>):</w:t>
      </w:r>
      <w:r w:rsidRPr="003F1E81">
        <w:rPr>
          <w:rFonts w:eastAsia="Consolas" w:cs="Times New Roman"/>
          <w:sz w:val="28"/>
          <w:szCs w:val="28"/>
        </w:rPr>
        <w:br/>
        <w:t xml:space="preserve">    for 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in range(</w:t>
      </w:r>
      <w:proofErr w:type="spellStart"/>
      <w:r w:rsidRPr="003F1E81">
        <w:rPr>
          <w:rFonts w:eastAsia="Consolas" w:cs="Times New Roman"/>
          <w:sz w:val="28"/>
          <w:szCs w:val="28"/>
        </w:rPr>
        <w:t>len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self.weights</w:t>
      </w:r>
      <w:proofErr w:type="spellEnd"/>
      <w:r w:rsidRPr="003F1E81">
        <w:rPr>
          <w:rFonts w:eastAsia="Consolas" w:cs="Times New Roman"/>
          <w:sz w:val="28"/>
          <w:szCs w:val="28"/>
        </w:rPr>
        <w:t>)):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self.weights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] -= </w:t>
      </w:r>
      <w:proofErr w:type="spellStart"/>
      <w:r w:rsidRPr="003F1E81">
        <w:rPr>
          <w:rFonts w:eastAsia="Consolas" w:cs="Times New Roman"/>
          <w:sz w:val="28"/>
          <w:szCs w:val="28"/>
        </w:rPr>
        <w:t>learning_rate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* </w:t>
      </w:r>
      <w:proofErr w:type="spellStart"/>
      <w:r w:rsidRPr="003F1E81">
        <w:rPr>
          <w:rFonts w:eastAsia="Consolas" w:cs="Times New Roman"/>
          <w:sz w:val="28"/>
          <w:szCs w:val="28"/>
        </w:rPr>
        <w:t>grad_weights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>]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self.biases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] -= </w:t>
      </w:r>
      <w:proofErr w:type="spellStart"/>
      <w:r w:rsidRPr="003F1E81">
        <w:rPr>
          <w:rFonts w:eastAsia="Consolas" w:cs="Times New Roman"/>
          <w:sz w:val="28"/>
          <w:szCs w:val="28"/>
        </w:rPr>
        <w:t>learning_rate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* </w:t>
      </w:r>
      <w:proofErr w:type="spellStart"/>
      <w:r w:rsidRPr="003F1E81">
        <w:rPr>
          <w:rFonts w:eastAsia="Consolas" w:cs="Times New Roman"/>
          <w:sz w:val="28"/>
          <w:szCs w:val="28"/>
        </w:rPr>
        <w:t>grad_biases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>]</w:t>
      </w:r>
    </w:p>
    <w:p w14:paraId="7C047659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15" w:name="_Toc242184642"/>
      <w:r w:rsidRPr="003F1E81">
        <w:rPr>
          <w:rFonts w:ascii="Times New Roman" w:eastAsia="Times New Roman" w:hAnsi="Times New Roman" w:cs="Times New Roman"/>
          <w:lang w:val="ru-RU"/>
        </w:rPr>
        <w:lastRenderedPageBreak/>
        <w:t>6. Реализация трех программ</w:t>
      </w:r>
      <w:bookmarkEnd w:id="15"/>
    </w:p>
    <w:p w14:paraId="523D2A32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_Toc242184643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6.1. 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split</w:t>
      </w:r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ascii="Times New Roman" w:eastAsia="Times New Roman" w:hAnsi="Times New Roman" w:cs="Times New Roman"/>
          <w:sz w:val="28"/>
          <w:szCs w:val="28"/>
        </w:rPr>
        <w:t>py</w:t>
      </w:r>
      <w:bookmarkEnd w:id="16"/>
      <w:proofErr w:type="spellEnd"/>
    </w:p>
    <w:p w14:paraId="0F888F5E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Программа проверяет число столбцов, допустимость диагнозов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>/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преобразование всех признаков к </w:t>
      </w:r>
      <w:r w:rsidRPr="003F1E81">
        <w:rPr>
          <w:rFonts w:eastAsia="Times New Roman" w:cs="Times New Roman"/>
          <w:sz w:val="28"/>
          <w:szCs w:val="28"/>
        </w:rPr>
        <w:t>float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отсутствие </w:t>
      </w:r>
      <w:proofErr w:type="spellStart"/>
      <w:r w:rsidRPr="003F1E81">
        <w:rPr>
          <w:rFonts w:eastAsia="Times New Roman" w:cs="Times New Roman"/>
          <w:sz w:val="28"/>
          <w:szCs w:val="28"/>
        </w:rPr>
        <w:t>NaN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/</w:t>
      </w:r>
      <w:r w:rsidRPr="003F1E81">
        <w:rPr>
          <w:rFonts w:eastAsia="Times New Roman" w:cs="Times New Roman"/>
          <w:sz w:val="28"/>
          <w:szCs w:val="28"/>
        </w:rPr>
        <w:t>inf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. Затем печатает статистику, строит рисунок 1 и выполняет стратифицированное разбиение. Обычный запуск автоматически ищет </w:t>
      </w:r>
      <w:r w:rsidRPr="003F1E81">
        <w:rPr>
          <w:rFonts w:eastAsia="Times New Roman" w:cs="Times New Roman"/>
          <w:sz w:val="28"/>
          <w:szCs w:val="28"/>
        </w:rPr>
        <w:t>data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r w:rsidRPr="003F1E81">
        <w:rPr>
          <w:rFonts w:eastAsia="Times New Roman" w:cs="Times New Roman"/>
          <w:sz w:val="28"/>
          <w:szCs w:val="28"/>
        </w:rPr>
        <w:t>csv</w:t>
      </w:r>
      <w:r w:rsidR="004B4573" w:rsidRPr="003F1E81">
        <w:rPr>
          <w:rFonts w:eastAsia="Times New Roman" w:cs="Times New Roman"/>
          <w:sz w:val="28"/>
          <w:szCs w:val="28"/>
          <w:lang w:val="ru-RU"/>
        </w:rPr>
        <w:t>.</w:t>
      </w:r>
    </w:p>
    <w:p w14:paraId="22787830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_Toc242184644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6.2. 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train</w:t>
      </w:r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F1E81">
        <w:rPr>
          <w:rFonts w:ascii="Times New Roman" w:eastAsia="Times New Roman" w:hAnsi="Times New Roman" w:cs="Times New Roman"/>
          <w:sz w:val="28"/>
          <w:szCs w:val="28"/>
        </w:rPr>
        <w:t>mlp</w:t>
      </w:r>
      <w:proofErr w:type="spellEnd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ascii="Times New Roman" w:eastAsia="Times New Roman" w:hAnsi="Times New Roman" w:cs="Times New Roman"/>
          <w:sz w:val="28"/>
          <w:szCs w:val="28"/>
        </w:rPr>
        <w:t>py</w:t>
      </w:r>
      <w:bookmarkEnd w:id="17"/>
      <w:proofErr w:type="spellEnd"/>
    </w:p>
    <w:p w14:paraId="02A788D5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Программа загружает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>/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выполняет стандартизацию по параметрам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создает </w:t>
      </w:r>
      <w:r w:rsidRPr="003F1E81">
        <w:rPr>
          <w:rFonts w:eastAsia="Times New Roman" w:cs="Times New Roman"/>
          <w:sz w:val="28"/>
          <w:szCs w:val="28"/>
        </w:rPr>
        <w:t>MLP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обучает его в течение заданного числа эпох. На каждой эпохе после обновления весов вычисляются четыре метрики: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loss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accuracy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loss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accuracy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</w:p>
    <w:p w14:paraId="7038FA1D" w14:textId="77777777" w:rsidR="007B1183" w:rsidRPr="003F1E81" w:rsidRDefault="00E5618C">
      <w:pPr>
        <w:spacing w:before="60" w:after="40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b/>
          <w:sz w:val="28"/>
          <w:szCs w:val="28"/>
        </w:rPr>
        <w:t>Фрагмент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4 —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Основной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цикл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обучения</w:t>
      </w:r>
      <w:proofErr w:type="spellEnd"/>
    </w:p>
    <w:p w14:paraId="54E02738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for epoch in </w:t>
      </w:r>
      <w:proofErr w:type="gramStart"/>
      <w:r w:rsidRPr="003F1E81">
        <w:rPr>
          <w:rFonts w:eastAsia="Consolas" w:cs="Times New Roman"/>
          <w:sz w:val="28"/>
          <w:szCs w:val="28"/>
        </w:rPr>
        <w:t>range(</w:t>
      </w:r>
      <w:proofErr w:type="gramEnd"/>
      <w:r w:rsidRPr="003F1E81">
        <w:rPr>
          <w:rFonts w:eastAsia="Consolas" w:cs="Times New Roman"/>
          <w:sz w:val="28"/>
          <w:szCs w:val="28"/>
        </w:rPr>
        <w:t>1, epochs + 1):</w:t>
      </w:r>
      <w:r w:rsidRPr="003F1E81">
        <w:rPr>
          <w:rFonts w:eastAsia="Consolas" w:cs="Times New Roman"/>
          <w:sz w:val="28"/>
          <w:szCs w:val="28"/>
        </w:rPr>
        <w:br/>
        <w:t xml:space="preserve">    indices = </w:t>
      </w:r>
      <w:proofErr w:type="spellStart"/>
      <w:r w:rsidRPr="003F1E81">
        <w:rPr>
          <w:rFonts w:eastAsia="Consolas" w:cs="Times New Roman"/>
          <w:sz w:val="28"/>
          <w:szCs w:val="28"/>
        </w:rPr>
        <w:t>rng.permutation</w:t>
      </w:r>
      <w:proofErr w:type="spellEnd"/>
      <w:r w:rsidRPr="003F1E81">
        <w:rPr>
          <w:rFonts w:eastAsia="Consolas" w:cs="Times New Roman"/>
          <w:sz w:val="28"/>
          <w:szCs w:val="28"/>
        </w:rPr>
        <w:t>(n)</w:t>
      </w:r>
      <w:r w:rsidRPr="003F1E81">
        <w:rPr>
          <w:rFonts w:eastAsia="Consolas" w:cs="Times New Roman"/>
          <w:sz w:val="28"/>
          <w:szCs w:val="28"/>
        </w:rPr>
        <w:br/>
        <w:t xml:space="preserve">    for start in range(0, n, </w:t>
      </w:r>
      <w:proofErr w:type="spellStart"/>
      <w:r w:rsidRPr="003F1E81">
        <w:rPr>
          <w:rFonts w:eastAsia="Consolas" w:cs="Times New Roman"/>
          <w:sz w:val="28"/>
          <w:szCs w:val="28"/>
        </w:rPr>
        <w:t>batch_size</w:t>
      </w:r>
      <w:proofErr w:type="spellEnd"/>
      <w:r w:rsidRPr="003F1E81">
        <w:rPr>
          <w:rFonts w:eastAsia="Consolas" w:cs="Times New Roman"/>
          <w:sz w:val="28"/>
          <w:szCs w:val="28"/>
        </w:rPr>
        <w:t>):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batch_idx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indices[</w:t>
      </w:r>
      <w:proofErr w:type="spellStart"/>
      <w:r w:rsidRPr="003F1E81">
        <w:rPr>
          <w:rFonts w:eastAsia="Consolas" w:cs="Times New Roman"/>
          <w:sz w:val="28"/>
          <w:szCs w:val="28"/>
        </w:rPr>
        <w:t>start:start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+ </w:t>
      </w:r>
      <w:proofErr w:type="spellStart"/>
      <w:r w:rsidRPr="003F1E81">
        <w:rPr>
          <w:rFonts w:eastAsia="Consolas" w:cs="Times New Roman"/>
          <w:sz w:val="28"/>
          <w:szCs w:val="28"/>
        </w:rPr>
        <w:t>batch_size</w:t>
      </w:r>
      <w:proofErr w:type="spellEnd"/>
      <w:r w:rsidRPr="003F1E81">
        <w:rPr>
          <w:rFonts w:eastAsia="Consolas" w:cs="Times New Roman"/>
          <w:sz w:val="28"/>
          <w:szCs w:val="28"/>
        </w:rPr>
        <w:t>]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grad_w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grad_b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model.backward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X_train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batch_idx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], </w:t>
      </w:r>
      <w:proofErr w:type="spellStart"/>
      <w:r w:rsidRPr="003F1E81">
        <w:rPr>
          <w:rFonts w:eastAsia="Consolas" w:cs="Times New Roman"/>
          <w:sz w:val="28"/>
          <w:szCs w:val="28"/>
        </w:rPr>
        <w:t>y_train</w:t>
      </w:r>
      <w:proofErr w:type="spellEnd"/>
      <w:r w:rsidRPr="003F1E81">
        <w:rPr>
          <w:rFonts w:eastAsia="Consolas" w:cs="Times New Roman"/>
          <w:sz w:val="28"/>
          <w:szCs w:val="28"/>
        </w:rPr>
        <w:t>[</w:t>
      </w:r>
      <w:proofErr w:type="spellStart"/>
      <w:r w:rsidRPr="003F1E81">
        <w:rPr>
          <w:rFonts w:eastAsia="Consolas" w:cs="Times New Roman"/>
          <w:sz w:val="28"/>
          <w:szCs w:val="28"/>
        </w:rPr>
        <w:t>batch_idx</w:t>
      </w:r>
      <w:proofErr w:type="spellEnd"/>
      <w:r w:rsidRPr="003F1E81">
        <w:rPr>
          <w:rFonts w:eastAsia="Consolas" w:cs="Times New Roman"/>
          <w:sz w:val="28"/>
          <w:szCs w:val="28"/>
        </w:rPr>
        <w:t>])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model.step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grad_w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grad_b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learning_rate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train_probs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model.forward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X_train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valid_probs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model.forward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X_valid</w:t>
      </w:r>
      <w:proofErr w:type="spellEnd"/>
      <w:r w:rsidRPr="003F1E81">
        <w:rPr>
          <w:rFonts w:eastAsia="Consolas" w:cs="Times New Roman"/>
          <w:sz w:val="28"/>
          <w:szCs w:val="28"/>
        </w:rPr>
        <w:t>)</w:t>
      </w:r>
    </w:p>
    <w:p w14:paraId="364D637D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По завершении обучения сохраняется </w:t>
      </w:r>
      <w:r w:rsidRPr="003F1E81">
        <w:rPr>
          <w:rFonts w:eastAsia="Times New Roman" w:cs="Times New Roman"/>
          <w:sz w:val="28"/>
          <w:szCs w:val="28"/>
        </w:rPr>
        <w:t>NPZ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-файл. В нем находятся размеры слоев, название активации, </w:t>
      </w:r>
      <w:r w:rsidRPr="003F1E81">
        <w:rPr>
          <w:rFonts w:eastAsia="Times New Roman" w:cs="Times New Roman"/>
          <w:sz w:val="28"/>
          <w:szCs w:val="28"/>
        </w:rPr>
        <w:t>mean</w:t>
      </w:r>
      <w:r w:rsidRPr="003F1E81">
        <w:rPr>
          <w:rFonts w:eastAsia="Times New Roman" w:cs="Times New Roman"/>
          <w:sz w:val="28"/>
          <w:szCs w:val="28"/>
          <w:lang w:val="ru-RU"/>
        </w:rPr>
        <w:t>/</w:t>
      </w:r>
      <w:r w:rsidRPr="003F1E81">
        <w:rPr>
          <w:rFonts w:eastAsia="Times New Roman" w:cs="Times New Roman"/>
          <w:sz w:val="28"/>
          <w:szCs w:val="28"/>
        </w:rPr>
        <w:t>std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каждого признака, имена классов, все матрицы весов и векторы смещений. Это позволяет полностью восстановить модель без повторного обучения.</w:t>
      </w:r>
    </w:p>
    <w:p w14:paraId="51EE8B93" w14:textId="77777777" w:rsidR="007B1183" w:rsidRPr="003F1E81" w:rsidRDefault="00E5618C">
      <w:pPr>
        <w:keepNext/>
        <w:spacing w:before="60" w:after="40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b/>
          <w:sz w:val="28"/>
          <w:szCs w:val="28"/>
          <w:lang w:val="ru-RU"/>
        </w:rPr>
        <w:lastRenderedPageBreak/>
        <w:t>Код — Сохранение модели</w:t>
      </w:r>
    </w:p>
    <w:p w14:paraId="476D6616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def </w:t>
      </w:r>
      <w:proofErr w:type="spellStart"/>
      <w:r w:rsidRPr="003F1E81">
        <w:rPr>
          <w:rFonts w:eastAsia="Consolas" w:cs="Times New Roman"/>
          <w:sz w:val="28"/>
          <w:szCs w:val="28"/>
        </w:rPr>
        <w:t>save_model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(path, model, </w:t>
      </w:r>
      <w:proofErr w:type="spellStart"/>
      <w:r w:rsidRPr="003F1E81">
        <w:rPr>
          <w:rFonts w:eastAsia="Consolas" w:cs="Times New Roman"/>
          <w:sz w:val="28"/>
          <w:szCs w:val="28"/>
        </w:rPr>
        <w:t>feature_mean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feature_std</w:t>
      </w:r>
      <w:proofErr w:type="spellEnd"/>
      <w:r w:rsidRPr="003F1E81">
        <w:rPr>
          <w:rFonts w:eastAsia="Consolas" w:cs="Times New Roman"/>
          <w:sz w:val="28"/>
          <w:szCs w:val="28"/>
        </w:rPr>
        <w:t>):</w:t>
      </w:r>
      <w:r w:rsidRPr="003F1E81">
        <w:rPr>
          <w:rFonts w:eastAsia="Consolas" w:cs="Times New Roman"/>
          <w:sz w:val="28"/>
          <w:szCs w:val="28"/>
        </w:rPr>
        <w:br/>
        <w:t xml:space="preserve">    payload = {</w:t>
      </w:r>
      <w:r w:rsidRPr="003F1E81">
        <w:rPr>
          <w:rFonts w:eastAsia="Consolas" w:cs="Times New Roman"/>
          <w:sz w:val="28"/>
          <w:szCs w:val="28"/>
        </w:rPr>
        <w:br/>
        <w:t xml:space="preserve">        "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": </w:t>
      </w:r>
      <w:proofErr w:type="spellStart"/>
      <w:r w:rsidRPr="003F1E81">
        <w:rPr>
          <w:rFonts w:eastAsia="Consolas" w:cs="Times New Roman"/>
          <w:sz w:val="28"/>
          <w:szCs w:val="28"/>
        </w:rPr>
        <w:t>np.asarray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model.layer_sizes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dtype</w:t>
      </w:r>
      <w:proofErr w:type="spellEnd"/>
      <w:r w:rsidRPr="003F1E81">
        <w:rPr>
          <w:rFonts w:eastAsia="Consolas" w:cs="Times New Roman"/>
          <w:sz w:val="28"/>
          <w:szCs w:val="28"/>
        </w:rPr>
        <w:t>=np.int64),</w:t>
      </w:r>
      <w:r w:rsidRPr="003F1E81">
        <w:rPr>
          <w:rFonts w:eastAsia="Consolas" w:cs="Times New Roman"/>
          <w:sz w:val="28"/>
          <w:szCs w:val="28"/>
        </w:rPr>
        <w:br/>
        <w:t xml:space="preserve">        "activation": </w:t>
      </w:r>
      <w:proofErr w:type="spellStart"/>
      <w:r w:rsidRPr="003F1E81">
        <w:rPr>
          <w:rFonts w:eastAsia="Consolas" w:cs="Times New Roman"/>
          <w:sz w:val="28"/>
          <w:szCs w:val="28"/>
        </w:rPr>
        <w:t>np.asarray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model.activation</w:t>
      </w:r>
      <w:proofErr w:type="spellEnd"/>
      <w:r w:rsidRPr="003F1E81">
        <w:rPr>
          <w:rFonts w:eastAsia="Consolas" w:cs="Times New Roman"/>
          <w:sz w:val="28"/>
          <w:szCs w:val="28"/>
        </w:rPr>
        <w:t>),</w:t>
      </w:r>
      <w:r w:rsidRPr="003F1E81">
        <w:rPr>
          <w:rFonts w:eastAsia="Consolas" w:cs="Times New Roman"/>
          <w:sz w:val="28"/>
          <w:szCs w:val="28"/>
        </w:rPr>
        <w:br/>
        <w:t xml:space="preserve">        "</w:t>
      </w:r>
      <w:proofErr w:type="spellStart"/>
      <w:r w:rsidRPr="003F1E81">
        <w:rPr>
          <w:rFonts w:eastAsia="Consolas" w:cs="Times New Roman"/>
          <w:sz w:val="28"/>
          <w:szCs w:val="28"/>
        </w:rPr>
        <w:t>feature_mean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": </w:t>
      </w:r>
      <w:proofErr w:type="spellStart"/>
      <w:r w:rsidRPr="003F1E81">
        <w:rPr>
          <w:rFonts w:eastAsia="Consolas" w:cs="Times New Roman"/>
          <w:sz w:val="28"/>
          <w:szCs w:val="28"/>
        </w:rPr>
        <w:t>feature_mean.astype</w:t>
      </w:r>
      <w:proofErr w:type="spellEnd"/>
      <w:r w:rsidRPr="003F1E81">
        <w:rPr>
          <w:rFonts w:eastAsia="Consolas" w:cs="Times New Roman"/>
          <w:sz w:val="28"/>
          <w:szCs w:val="28"/>
        </w:rPr>
        <w:t>(np.float64),</w:t>
      </w:r>
      <w:r w:rsidRPr="003F1E81">
        <w:rPr>
          <w:rFonts w:eastAsia="Consolas" w:cs="Times New Roman"/>
          <w:sz w:val="28"/>
          <w:szCs w:val="28"/>
        </w:rPr>
        <w:br/>
        <w:t xml:space="preserve">        "</w:t>
      </w:r>
      <w:proofErr w:type="spellStart"/>
      <w:r w:rsidRPr="003F1E81">
        <w:rPr>
          <w:rFonts w:eastAsia="Consolas" w:cs="Times New Roman"/>
          <w:sz w:val="28"/>
          <w:szCs w:val="28"/>
        </w:rPr>
        <w:t>feature_std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": </w:t>
      </w:r>
      <w:proofErr w:type="spellStart"/>
      <w:r w:rsidRPr="003F1E81">
        <w:rPr>
          <w:rFonts w:eastAsia="Consolas" w:cs="Times New Roman"/>
          <w:sz w:val="28"/>
          <w:szCs w:val="28"/>
        </w:rPr>
        <w:t>feature_std.astype</w:t>
      </w:r>
      <w:proofErr w:type="spellEnd"/>
      <w:r w:rsidRPr="003F1E81">
        <w:rPr>
          <w:rFonts w:eastAsia="Consolas" w:cs="Times New Roman"/>
          <w:sz w:val="28"/>
          <w:szCs w:val="28"/>
        </w:rPr>
        <w:t>(np.float64),</w:t>
      </w:r>
      <w:r w:rsidRPr="003F1E81">
        <w:rPr>
          <w:rFonts w:eastAsia="Consolas" w:cs="Times New Roman"/>
          <w:sz w:val="28"/>
          <w:szCs w:val="28"/>
        </w:rPr>
        <w:br/>
        <w:t xml:space="preserve">        "</w:t>
      </w:r>
      <w:proofErr w:type="spellStart"/>
      <w:r w:rsidRPr="003F1E81">
        <w:rPr>
          <w:rFonts w:eastAsia="Consolas" w:cs="Times New Roman"/>
          <w:sz w:val="28"/>
          <w:szCs w:val="28"/>
        </w:rPr>
        <w:t>class_names</w:t>
      </w:r>
      <w:proofErr w:type="spellEnd"/>
      <w:r w:rsidRPr="003F1E81">
        <w:rPr>
          <w:rFonts w:eastAsia="Consolas" w:cs="Times New Roman"/>
          <w:sz w:val="28"/>
          <w:szCs w:val="28"/>
        </w:rPr>
        <w:t>": CLASS_NAMES,</w:t>
      </w:r>
      <w:r w:rsidRPr="003F1E81">
        <w:rPr>
          <w:rFonts w:eastAsia="Consolas" w:cs="Times New Roman"/>
          <w:sz w:val="28"/>
          <w:szCs w:val="28"/>
        </w:rPr>
        <w:br/>
        <w:t xml:space="preserve">    }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for 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>, (W, b) in enumerate(zip(</w:t>
      </w:r>
      <w:proofErr w:type="spellStart"/>
      <w:r w:rsidRPr="003F1E81">
        <w:rPr>
          <w:rFonts w:eastAsia="Consolas" w:cs="Times New Roman"/>
          <w:sz w:val="28"/>
          <w:szCs w:val="28"/>
        </w:rPr>
        <w:t>model.weights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model.biases</w:t>
      </w:r>
      <w:proofErr w:type="spellEnd"/>
      <w:r w:rsidRPr="003F1E81">
        <w:rPr>
          <w:rFonts w:eastAsia="Consolas" w:cs="Times New Roman"/>
          <w:sz w:val="28"/>
          <w:szCs w:val="28"/>
        </w:rPr>
        <w:t>)):</w:t>
      </w:r>
      <w:r w:rsidRPr="003F1E81">
        <w:rPr>
          <w:rFonts w:eastAsia="Consolas" w:cs="Times New Roman"/>
          <w:sz w:val="28"/>
          <w:szCs w:val="28"/>
        </w:rPr>
        <w:br/>
        <w:t xml:space="preserve">        payload[</w:t>
      </w:r>
      <w:proofErr w:type="spellStart"/>
      <w:r w:rsidRPr="003F1E81">
        <w:rPr>
          <w:rFonts w:eastAsia="Consolas" w:cs="Times New Roman"/>
          <w:sz w:val="28"/>
          <w:szCs w:val="28"/>
        </w:rPr>
        <w:t>f"W</w:t>
      </w:r>
      <w:proofErr w:type="spellEnd"/>
      <w:r w:rsidRPr="003F1E81">
        <w:rPr>
          <w:rFonts w:eastAsia="Consolas" w:cs="Times New Roman"/>
          <w:sz w:val="28"/>
          <w:szCs w:val="28"/>
        </w:rPr>
        <w:t>{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>}"] = W</w:t>
      </w:r>
      <w:r w:rsidRPr="003F1E81">
        <w:rPr>
          <w:rFonts w:eastAsia="Consolas" w:cs="Times New Roman"/>
          <w:sz w:val="28"/>
          <w:szCs w:val="28"/>
        </w:rPr>
        <w:br/>
        <w:t xml:space="preserve">        payload[</w:t>
      </w:r>
      <w:proofErr w:type="spellStart"/>
      <w:r w:rsidRPr="003F1E81">
        <w:rPr>
          <w:rFonts w:eastAsia="Consolas" w:cs="Times New Roman"/>
          <w:sz w:val="28"/>
          <w:szCs w:val="28"/>
        </w:rPr>
        <w:t>f"b</w:t>
      </w:r>
      <w:proofErr w:type="spellEnd"/>
      <w:r w:rsidRPr="003F1E81">
        <w:rPr>
          <w:rFonts w:eastAsia="Consolas" w:cs="Times New Roman"/>
          <w:sz w:val="28"/>
          <w:szCs w:val="28"/>
        </w:rPr>
        <w:t>{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>}"] = b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</w:t>
      </w:r>
      <w:proofErr w:type="spellStart"/>
      <w:r w:rsidRPr="003F1E81">
        <w:rPr>
          <w:rFonts w:eastAsia="Consolas" w:cs="Times New Roman"/>
          <w:sz w:val="28"/>
          <w:szCs w:val="28"/>
        </w:rPr>
        <w:t>np.savez_compressed</w:t>
      </w:r>
      <w:proofErr w:type="spellEnd"/>
      <w:r w:rsidRPr="003F1E81">
        <w:rPr>
          <w:rFonts w:eastAsia="Consolas" w:cs="Times New Roman"/>
          <w:sz w:val="28"/>
          <w:szCs w:val="28"/>
        </w:rPr>
        <w:t>(path, **payload)</w:t>
      </w:r>
    </w:p>
    <w:p w14:paraId="4AF2321C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_Toc242184645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6.3. 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predict</w:t>
      </w:r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ascii="Times New Roman" w:eastAsia="Times New Roman" w:hAnsi="Times New Roman" w:cs="Times New Roman"/>
          <w:sz w:val="28"/>
          <w:szCs w:val="28"/>
        </w:rPr>
        <w:t>py</w:t>
      </w:r>
      <w:bookmarkEnd w:id="18"/>
      <w:proofErr w:type="spellEnd"/>
    </w:p>
    <w:p w14:paraId="48792706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Программа прогнозирования загружает </w:t>
      </w:r>
      <w:r w:rsidRPr="003F1E81">
        <w:rPr>
          <w:rFonts w:eastAsia="Times New Roman" w:cs="Times New Roman"/>
          <w:sz w:val="28"/>
          <w:szCs w:val="28"/>
        </w:rPr>
        <w:t>saved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model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eastAsia="Times New Roman" w:cs="Times New Roman"/>
          <w:sz w:val="28"/>
          <w:szCs w:val="28"/>
        </w:rPr>
        <w:t>npz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, восстанавливает архитектуру и параметры стандартизации, читает входной набор и выполняет только </w:t>
      </w:r>
      <w:r w:rsidRPr="003F1E81">
        <w:rPr>
          <w:rFonts w:eastAsia="Times New Roman" w:cs="Times New Roman"/>
          <w:sz w:val="28"/>
          <w:szCs w:val="28"/>
        </w:rPr>
        <w:t>forward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propagation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. Для размеченного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дополнительно вычисляются </w:t>
      </w:r>
      <w:r w:rsidRPr="003F1E81">
        <w:rPr>
          <w:rFonts w:eastAsia="Times New Roman" w:cs="Times New Roman"/>
          <w:sz w:val="28"/>
          <w:szCs w:val="28"/>
        </w:rPr>
        <w:t>BCE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</w:t>
      </w:r>
      <w:r w:rsidRPr="003F1E81">
        <w:rPr>
          <w:rFonts w:eastAsia="Times New Roman" w:cs="Times New Roman"/>
          <w:sz w:val="28"/>
          <w:szCs w:val="28"/>
        </w:rPr>
        <w:t>accuracy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матрица ошибок.</w:t>
      </w:r>
    </w:p>
    <w:p w14:paraId="6ADAFCA0" w14:textId="77777777" w:rsidR="007B1183" w:rsidRPr="003F1E81" w:rsidRDefault="00E5618C">
      <w:pPr>
        <w:keepNext/>
        <w:spacing w:before="60" w:after="40"/>
        <w:rPr>
          <w:rFonts w:cs="Times New Roman"/>
          <w:sz w:val="28"/>
          <w:szCs w:val="28"/>
        </w:rPr>
      </w:pPr>
      <w:r w:rsidRPr="003F1E81">
        <w:rPr>
          <w:rFonts w:eastAsia="Times New Roman" w:cs="Times New Roman"/>
          <w:b/>
          <w:sz w:val="28"/>
          <w:szCs w:val="28"/>
          <w:lang w:val="ru-RU"/>
        </w:rPr>
        <w:t>Код</w:t>
      </w:r>
      <w:r w:rsidRPr="003F1E81">
        <w:rPr>
          <w:rFonts w:eastAsia="Times New Roman" w:cs="Times New Roman"/>
          <w:b/>
          <w:sz w:val="28"/>
          <w:szCs w:val="28"/>
        </w:rPr>
        <w:t xml:space="preserve"> — </w:t>
      </w:r>
      <w:r w:rsidRPr="003F1E81">
        <w:rPr>
          <w:rFonts w:eastAsia="Times New Roman" w:cs="Times New Roman"/>
          <w:b/>
          <w:sz w:val="28"/>
          <w:szCs w:val="28"/>
          <w:lang w:val="ru-RU"/>
        </w:rPr>
        <w:t>Загрузка</w:t>
      </w:r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r w:rsidRPr="003F1E81">
        <w:rPr>
          <w:rFonts w:eastAsia="Times New Roman" w:cs="Times New Roman"/>
          <w:b/>
          <w:sz w:val="28"/>
          <w:szCs w:val="28"/>
          <w:lang w:val="ru-RU"/>
        </w:rPr>
        <w:t>сохраненной</w:t>
      </w:r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r w:rsidRPr="003F1E81">
        <w:rPr>
          <w:rFonts w:eastAsia="Times New Roman" w:cs="Times New Roman"/>
          <w:b/>
          <w:sz w:val="28"/>
          <w:szCs w:val="28"/>
          <w:lang w:val="ru-RU"/>
        </w:rPr>
        <w:t>модели</w:t>
      </w:r>
    </w:p>
    <w:p w14:paraId="6E1A7218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 xml:space="preserve">def </w:t>
      </w:r>
      <w:proofErr w:type="spellStart"/>
      <w:r w:rsidRPr="003F1E81">
        <w:rPr>
          <w:rFonts w:eastAsia="Consolas" w:cs="Times New Roman"/>
          <w:sz w:val="28"/>
          <w:szCs w:val="28"/>
        </w:rPr>
        <w:t>load_model</w:t>
      </w:r>
      <w:proofErr w:type="spellEnd"/>
      <w:r w:rsidRPr="003F1E81">
        <w:rPr>
          <w:rFonts w:eastAsia="Consolas" w:cs="Times New Roman"/>
          <w:sz w:val="28"/>
          <w:szCs w:val="28"/>
        </w:rPr>
        <w:t>(path):</w:t>
      </w:r>
      <w:r w:rsidRPr="003F1E81">
        <w:rPr>
          <w:rFonts w:eastAsia="Consolas" w:cs="Times New Roman"/>
          <w:sz w:val="28"/>
          <w:szCs w:val="28"/>
        </w:rPr>
        <w:br/>
        <w:t xml:space="preserve">    with </w:t>
      </w:r>
      <w:proofErr w:type="spellStart"/>
      <w:r w:rsidRPr="003F1E81">
        <w:rPr>
          <w:rFonts w:eastAsia="Consolas" w:cs="Times New Roman"/>
          <w:sz w:val="28"/>
          <w:szCs w:val="28"/>
        </w:rPr>
        <w:t>np.load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(path, </w:t>
      </w:r>
      <w:proofErr w:type="spellStart"/>
      <w:r w:rsidRPr="003F1E81">
        <w:rPr>
          <w:rFonts w:eastAsia="Consolas" w:cs="Times New Roman"/>
          <w:sz w:val="28"/>
          <w:szCs w:val="28"/>
        </w:rPr>
        <w:t>allow_pickle</w:t>
      </w:r>
      <w:proofErr w:type="spellEnd"/>
      <w:r w:rsidRPr="003F1E81">
        <w:rPr>
          <w:rFonts w:eastAsia="Consolas" w:cs="Times New Roman"/>
          <w:sz w:val="28"/>
          <w:szCs w:val="28"/>
        </w:rPr>
        <w:t>=False) as data: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data["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>"].</w:t>
      </w:r>
      <w:proofErr w:type="spellStart"/>
      <w:r w:rsidRPr="003F1E81">
        <w:rPr>
          <w:rFonts w:eastAsia="Consolas" w:cs="Times New Roman"/>
          <w:sz w:val="28"/>
          <w:szCs w:val="28"/>
        </w:rPr>
        <w:t>astype</w:t>
      </w:r>
      <w:proofErr w:type="spellEnd"/>
      <w:r w:rsidRPr="003F1E81">
        <w:rPr>
          <w:rFonts w:eastAsia="Consolas" w:cs="Times New Roman"/>
          <w:sz w:val="28"/>
          <w:szCs w:val="28"/>
        </w:rPr>
        <w:t>(int).</w:t>
      </w:r>
      <w:proofErr w:type="spellStart"/>
      <w:r w:rsidRPr="003F1E81">
        <w:rPr>
          <w:rFonts w:eastAsia="Consolas" w:cs="Times New Roman"/>
          <w:sz w:val="28"/>
          <w:szCs w:val="28"/>
        </w:rPr>
        <w:t>tolist</w:t>
      </w:r>
      <w:proofErr w:type="spellEnd"/>
      <w:r w:rsidRPr="003F1E81">
        <w:rPr>
          <w:rFonts w:eastAsia="Consolas" w:cs="Times New Roman"/>
          <w:sz w:val="28"/>
          <w:szCs w:val="28"/>
        </w:rPr>
        <w:t>()</w:t>
      </w:r>
      <w:r w:rsidRPr="003F1E81">
        <w:rPr>
          <w:rFonts w:eastAsia="Consolas" w:cs="Times New Roman"/>
          <w:sz w:val="28"/>
          <w:szCs w:val="28"/>
        </w:rPr>
        <w:br/>
        <w:t xml:space="preserve">        activation = str(data["activation"].item())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feature_mean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data["</w:t>
      </w:r>
      <w:proofErr w:type="spellStart"/>
      <w:r w:rsidRPr="003F1E81">
        <w:rPr>
          <w:rFonts w:eastAsia="Consolas" w:cs="Times New Roman"/>
          <w:sz w:val="28"/>
          <w:szCs w:val="28"/>
        </w:rPr>
        <w:t>feature_mean</w:t>
      </w:r>
      <w:proofErr w:type="spellEnd"/>
      <w:r w:rsidRPr="003F1E81">
        <w:rPr>
          <w:rFonts w:eastAsia="Consolas" w:cs="Times New Roman"/>
          <w:sz w:val="28"/>
          <w:szCs w:val="28"/>
        </w:rPr>
        <w:t>"].</w:t>
      </w:r>
      <w:proofErr w:type="spellStart"/>
      <w:r w:rsidRPr="003F1E81">
        <w:rPr>
          <w:rFonts w:eastAsia="Consolas" w:cs="Times New Roman"/>
          <w:sz w:val="28"/>
          <w:szCs w:val="28"/>
        </w:rPr>
        <w:t>astype</w:t>
      </w:r>
      <w:proofErr w:type="spellEnd"/>
      <w:r w:rsidRPr="003F1E81">
        <w:rPr>
          <w:rFonts w:eastAsia="Consolas" w:cs="Times New Roman"/>
          <w:sz w:val="28"/>
          <w:szCs w:val="28"/>
        </w:rPr>
        <w:t>(np.float64)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feature_std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data["</w:t>
      </w:r>
      <w:proofErr w:type="spellStart"/>
      <w:r w:rsidRPr="003F1E81">
        <w:rPr>
          <w:rFonts w:eastAsia="Consolas" w:cs="Times New Roman"/>
          <w:sz w:val="28"/>
          <w:szCs w:val="28"/>
        </w:rPr>
        <w:t>feature_std</w:t>
      </w:r>
      <w:proofErr w:type="spellEnd"/>
      <w:r w:rsidRPr="003F1E81">
        <w:rPr>
          <w:rFonts w:eastAsia="Consolas" w:cs="Times New Roman"/>
          <w:sz w:val="28"/>
          <w:szCs w:val="28"/>
        </w:rPr>
        <w:t>"].</w:t>
      </w:r>
      <w:proofErr w:type="spellStart"/>
      <w:r w:rsidRPr="003F1E81">
        <w:rPr>
          <w:rFonts w:eastAsia="Consolas" w:cs="Times New Roman"/>
          <w:sz w:val="28"/>
          <w:szCs w:val="28"/>
        </w:rPr>
        <w:t>astype</w:t>
      </w:r>
      <w:proofErr w:type="spellEnd"/>
      <w:r w:rsidRPr="003F1E81">
        <w:rPr>
          <w:rFonts w:eastAsia="Consolas" w:cs="Times New Roman"/>
          <w:sz w:val="28"/>
          <w:szCs w:val="28"/>
        </w:rPr>
        <w:t>(np.float64)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class_names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data["</w:t>
      </w:r>
      <w:proofErr w:type="spellStart"/>
      <w:r w:rsidRPr="003F1E81">
        <w:rPr>
          <w:rFonts w:eastAsia="Consolas" w:cs="Times New Roman"/>
          <w:sz w:val="28"/>
          <w:szCs w:val="28"/>
        </w:rPr>
        <w:t>class_names</w:t>
      </w:r>
      <w:proofErr w:type="spellEnd"/>
      <w:r w:rsidRPr="003F1E81">
        <w:rPr>
          <w:rFonts w:eastAsia="Consolas" w:cs="Times New Roman"/>
          <w:sz w:val="28"/>
          <w:szCs w:val="28"/>
        </w:rPr>
        <w:t>"].</w:t>
      </w:r>
      <w:proofErr w:type="spellStart"/>
      <w:r w:rsidRPr="003F1E81">
        <w:rPr>
          <w:rFonts w:eastAsia="Consolas" w:cs="Times New Roman"/>
          <w:sz w:val="28"/>
          <w:szCs w:val="28"/>
        </w:rPr>
        <w:t>astype</w:t>
      </w:r>
      <w:proofErr w:type="spellEnd"/>
      <w:r w:rsidRPr="003F1E81">
        <w:rPr>
          <w:rFonts w:eastAsia="Consolas" w:cs="Times New Roman"/>
          <w:sz w:val="28"/>
          <w:szCs w:val="28"/>
        </w:rPr>
        <w:t>(str)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n_layers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3F1E81">
        <w:rPr>
          <w:rFonts w:eastAsia="Consolas" w:cs="Times New Roman"/>
          <w:sz w:val="28"/>
          <w:szCs w:val="28"/>
        </w:rPr>
        <w:t>len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>) - 1</w:t>
      </w:r>
      <w:r w:rsidRPr="003F1E81">
        <w:rPr>
          <w:rFonts w:eastAsia="Consolas" w:cs="Times New Roman"/>
          <w:sz w:val="28"/>
          <w:szCs w:val="28"/>
        </w:rPr>
        <w:br/>
        <w:t xml:space="preserve">        weights = [data[</w:t>
      </w:r>
      <w:proofErr w:type="spellStart"/>
      <w:r w:rsidRPr="003F1E81">
        <w:rPr>
          <w:rFonts w:eastAsia="Consolas" w:cs="Times New Roman"/>
          <w:sz w:val="28"/>
          <w:szCs w:val="28"/>
        </w:rPr>
        <w:t>f"W</w:t>
      </w:r>
      <w:proofErr w:type="spellEnd"/>
      <w:r w:rsidRPr="003F1E81">
        <w:rPr>
          <w:rFonts w:eastAsia="Consolas" w:cs="Times New Roman"/>
          <w:sz w:val="28"/>
          <w:szCs w:val="28"/>
        </w:rPr>
        <w:t>{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}"] for 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in range(</w:t>
      </w:r>
      <w:proofErr w:type="spellStart"/>
      <w:r w:rsidRPr="003F1E81">
        <w:rPr>
          <w:rFonts w:eastAsia="Consolas" w:cs="Times New Roman"/>
          <w:sz w:val="28"/>
          <w:szCs w:val="28"/>
        </w:rPr>
        <w:t>n_layers</w:t>
      </w:r>
      <w:proofErr w:type="spellEnd"/>
      <w:r w:rsidRPr="003F1E81">
        <w:rPr>
          <w:rFonts w:eastAsia="Consolas" w:cs="Times New Roman"/>
          <w:sz w:val="28"/>
          <w:szCs w:val="28"/>
        </w:rPr>
        <w:t>)]</w:t>
      </w:r>
      <w:r w:rsidRPr="003F1E81">
        <w:rPr>
          <w:rFonts w:eastAsia="Consolas" w:cs="Times New Roman"/>
          <w:sz w:val="28"/>
          <w:szCs w:val="28"/>
        </w:rPr>
        <w:br/>
        <w:t xml:space="preserve">        biases = [data[</w:t>
      </w:r>
      <w:proofErr w:type="spellStart"/>
      <w:r w:rsidRPr="003F1E81">
        <w:rPr>
          <w:rFonts w:eastAsia="Consolas" w:cs="Times New Roman"/>
          <w:sz w:val="28"/>
          <w:szCs w:val="28"/>
        </w:rPr>
        <w:t>f"b</w:t>
      </w:r>
      <w:proofErr w:type="spellEnd"/>
      <w:r w:rsidRPr="003F1E81">
        <w:rPr>
          <w:rFonts w:eastAsia="Consolas" w:cs="Times New Roman"/>
          <w:sz w:val="28"/>
          <w:szCs w:val="28"/>
        </w:rPr>
        <w:t>{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}"] for </w:t>
      </w:r>
      <w:proofErr w:type="spellStart"/>
      <w:r w:rsidRPr="003F1E81">
        <w:rPr>
          <w:rFonts w:eastAsia="Consolas" w:cs="Times New Roman"/>
          <w:sz w:val="28"/>
          <w:szCs w:val="28"/>
        </w:rPr>
        <w:t>i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 in range(</w:t>
      </w:r>
      <w:proofErr w:type="spellStart"/>
      <w:r w:rsidRPr="003F1E81">
        <w:rPr>
          <w:rFonts w:eastAsia="Consolas" w:cs="Times New Roman"/>
          <w:sz w:val="28"/>
          <w:szCs w:val="28"/>
        </w:rPr>
        <w:t>n_layers</w:t>
      </w:r>
      <w:proofErr w:type="spellEnd"/>
      <w:r w:rsidRPr="003F1E81">
        <w:rPr>
          <w:rFonts w:eastAsia="Consolas" w:cs="Times New Roman"/>
          <w:sz w:val="28"/>
          <w:szCs w:val="28"/>
        </w:rPr>
        <w:t>)]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  <w:t xml:space="preserve">    return </w:t>
      </w:r>
      <w:proofErr w:type="spellStart"/>
      <w:r w:rsidRPr="003F1E81">
        <w:rPr>
          <w:rFonts w:eastAsia="Consolas" w:cs="Times New Roman"/>
          <w:sz w:val="28"/>
          <w:szCs w:val="28"/>
        </w:rPr>
        <w:t>layer_sizes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activation, </w:t>
      </w:r>
      <w:proofErr w:type="spellStart"/>
      <w:r w:rsidRPr="003F1E81">
        <w:rPr>
          <w:rFonts w:eastAsia="Consolas" w:cs="Times New Roman"/>
          <w:sz w:val="28"/>
          <w:szCs w:val="28"/>
        </w:rPr>
        <w:t>feature_mean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3F1E81">
        <w:rPr>
          <w:rFonts w:eastAsia="Consolas" w:cs="Times New Roman"/>
          <w:sz w:val="28"/>
          <w:szCs w:val="28"/>
        </w:rPr>
        <w:t>feature_std</w:t>
      </w:r>
      <w:proofErr w:type="spellEnd"/>
      <w:r w:rsidRPr="003F1E81">
        <w:rPr>
          <w:rFonts w:eastAsia="Consolas" w:cs="Times New Roman"/>
          <w:sz w:val="28"/>
          <w:szCs w:val="28"/>
        </w:rPr>
        <w:t>, \</w:t>
      </w:r>
      <w:r w:rsidRPr="003F1E81">
        <w:rPr>
          <w:rFonts w:eastAsia="Consolas" w:cs="Times New Roman"/>
          <w:sz w:val="28"/>
          <w:szCs w:val="28"/>
        </w:rPr>
        <w:br/>
        <w:t xml:space="preserve">        </w:t>
      </w:r>
      <w:proofErr w:type="spellStart"/>
      <w:r w:rsidRPr="003F1E81">
        <w:rPr>
          <w:rFonts w:eastAsia="Consolas" w:cs="Times New Roman"/>
          <w:sz w:val="28"/>
          <w:szCs w:val="28"/>
        </w:rPr>
        <w:t>class_names</w:t>
      </w:r>
      <w:proofErr w:type="spellEnd"/>
      <w:r w:rsidRPr="003F1E81">
        <w:rPr>
          <w:rFonts w:eastAsia="Consolas" w:cs="Times New Roman"/>
          <w:sz w:val="28"/>
          <w:szCs w:val="28"/>
        </w:rPr>
        <w:t>, weights, biases</w:t>
      </w:r>
    </w:p>
    <w:p w14:paraId="0797F92F" w14:textId="77777777" w:rsidR="007B1183" w:rsidRPr="003F1E81" w:rsidRDefault="00E5618C">
      <w:pPr>
        <w:spacing w:before="60" w:after="40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b/>
          <w:sz w:val="28"/>
          <w:szCs w:val="28"/>
        </w:rPr>
        <w:t>Фрагмент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5 —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Прогнозирование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сохраненной</w:t>
      </w:r>
      <w:proofErr w:type="spellEnd"/>
      <w:r w:rsidRPr="003F1E81">
        <w:rPr>
          <w:rFonts w:eastAsia="Times New Roman" w:cs="Times New Roman"/>
          <w:b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b/>
          <w:sz w:val="28"/>
          <w:szCs w:val="28"/>
        </w:rPr>
        <w:t>моделью</w:t>
      </w:r>
      <w:proofErr w:type="spellEnd"/>
    </w:p>
    <w:p w14:paraId="6C3F3A4B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lastRenderedPageBreak/>
        <w:t xml:space="preserve">X = (X - </w:t>
      </w:r>
      <w:proofErr w:type="spellStart"/>
      <w:r w:rsidRPr="003F1E81">
        <w:rPr>
          <w:rFonts w:eastAsia="Consolas" w:cs="Times New Roman"/>
          <w:sz w:val="28"/>
          <w:szCs w:val="28"/>
        </w:rPr>
        <w:t>feature_mean</w:t>
      </w:r>
      <w:proofErr w:type="spellEnd"/>
      <w:r w:rsidRPr="003F1E81">
        <w:rPr>
          <w:rFonts w:eastAsia="Consolas" w:cs="Times New Roman"/>
          <w:sz w:val="28"/>
          <w:szCs w:val="28"/>
        </w:rPr>
        <w:t xml:space="preserve">) / </w:t>
      </w:r>
      <w:proofErr w:type="spellStart"/>
      <w:r w:rsidRPr="003F1E81">
        <w:rPr>
          <w:rFonts w:eastAsia="Consolas" w:cs="Times New Roman"/>
          <w:sz w:val="28"/>
          <w:szCs w:val="28"/>
        </w:rPr>
        <w:t>feature_std</w:t>
      </w:r>
      <w:proofErr w:type="spellEnd"/>
      <w:r w:rsidRPr="003F1E81">
        <w:rPr>
          <w:rFonts w:eastAsia="Consolas" w:cs="Times New Roman"/>
          <w:sz w:val="28"/>
          <w:szCs w:val="28"/>
        </w:rPr>
        <w:br/>
        <w:t xml:space="preserve">probabilities = </w:t>
      </w:r>
      <w:proofErr w:type="gramStart"/>
      <w:r w:rsidRPr="003F1E81">
        <w:rPr>
          <w:rFonts w:eastAsia="Consolas" w:cs="Times New Roman"/>
          <w:sz w:val="28"/>
          <w:szCs w:val="28"/>
        </w:rPr>
        <w:t>forward(</w:t>
      </w:r>
      <w:proofErr w:type="gramEnd"/>
      <w:r w:rsidRPr="003F1E81">
        <w:rPr>
          <w:rFonts w:eastAsia="Consolas" w:cs="Times New Roman"/>
          <w:sz w:val="28"/>
          <w:szCs w:val="28"/>
        </w:rPr>
        <w:t>X, activation, weights, biases)</w:t>
      </w:r>
      <w:r w:rsidRPr="003F1E81">
        <w:rPr>
          <w:rFonts w:eastAsia="Consolas" w:cs="Times New Roman"/>
          <w:sz w:val="28"/>
          <w:szCs w:val="28"/>
        </w:rPr>
        <w:br/>
        <w:t xml:space="preserve">predictions = </w:t>
      </w:r>
      <w:proofErr w:type="spellStart"/>
      <w:r w:rsidRPr="003F1E81">
        <w:rPr>
          <w:rFonts w:eastAsia="Consolas" w:cs="Times New Roman"/>
          <w:sz w:val="28"/>
          <w:szCs w:val="28"/>
        </w:rPr>
        <w:t>np.argmax</w:t>
      </w:r>
      <w:proofErr w:type="spellEnd"/>
      <w:r w:rsidRPr="003F1E81">
        <w:rPr>
          <w:rFonts w:eastAsia="Consolas" w:cs="Times New Roman"/>
          <w:sz w:val="28"/>
          <w:szCs w:val="28"/>
        </w:rPr>
        <w:t>(probabilities, axis=1)</w:t>
      </w:r>
      <w:r w:rsidRPr="003F1E81">
        <w:rPr>
          <w:rFonts w:eastAsia="Consolas" w:cs="Times New Roman"/>
          <w:sz w:val="28"/>
          <w:szCs w:val="28"/>
        </w:rPr>
        <w:br/>
      </w:r>
      <w:r w:rsidRPr="003F1E81">
        <w:rPr>
          <w:rFonts w:eastAsia="Consolas" w:cs="Times New Roman"/>
          <w:sz w:val="28"/>
          <w:szCs w:val="28"/>
        </w:rPr>
        <w:br/>
      </w:r>
      <w:proofErr w:type="spellStart"/>
      <w:r w:rsidRPr="003F1E81">
        <w:rPr>
          <w:rFonts w:eastAsia="Consolas" w:cs="Times New Roman"/>
          <w:sz w:val="28"/>
          <w:szCs w:val="28"/>
        </w:rPr>
        <w:t>save_predictions</w:t>
      </w:r>
      <w:proofErr w:type="spellEnd"/>
      <w:r w:rsidRPr="003F1E81">
        <w:rPr>
          <w:rFonts w:eastAsia="Consolas" w:cs="Times New Roman"/>
          <w:sz w:val="28"/>
          <w:szCs w:val="28"/>
        </w:rPr>
        <w:t>(</w:t>
      </w:r>
      <w:r w:rsidRPr="003F1E81">
        <w:rPr>
          <w:rFonts w:eastAsia="Consolas" w:cs="Times New Roman"/>
          <w:sz w:val="28"/>
          <w:szCs w:val="28"/>
        </w:rPr>
        <w:br/>
        <w:t xml:space="preserve">    "predictions.csv", ids, probabilities, </w:t>
      </w:r>
      <w:proofErr w:type="spellStart"/>
      <w:r w:rsidRPr="003F1E81">
        <w:rPr>
          <w:rFonts w:eastAsia="Consolas" w:cs="Times New Roman"/>
          <w:sz w:val="28"/>
          <w:szCs w:val="28"/>
        </w:rPr>
        <w:t>class_names</w:t>
      </w:r>
      <w:proofErr w:type="spellEnd"/>
      <w:r w:rsidRPr="003F1E81">
        <w:rPr>
          <w:rFonts w:eastAsia="Consolas" w:cs="Times New Roman"/>
          <w:sz w:val="28"/>
          <w:szCs w:val="28"/>
        </w:rPr>
        <w:t>, y</w:t>
      </w:r>
      <w:r w:rsidRPr="003F1E81">
        <w:rPr>
          <w:rFonts w:eastAsia="Consolas" w:cs="Times New Roman"/>
          <w:sz w:val="28"/>
          <w:szCs w:val="28"/>
        </w:rPr>
        <w:br/>
        <w:t>)</w:t>
      </w:r>
    </w:p>
    <w:p w14:paraId="50AC2E41" w14:textId="77777777" w:rsidR="004023F1" w:rsidRPr="003F1E81" w:rsidRDefault="00322989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_Toc242184646"/>
      <w:r w:rsidRPr="003F1E81">
        <w:rPr>
          <w:rFonts w:ascii="Times New Roman" w:hAnsi="Times New Roman" w:cs="Times New Roman"/>
          <w:sz w:val="28"/>
          <w:szCs w:val="28"/>
          <w:lang w:val="ru-RU"/>
        </w:rPr>
        <w:t>6.4. Запуск программ и выходные файлы</w:t>
      </w:r>
      <w:bookmarkEnd w:id="19"/>
    </w:p>
    <w:p w14:paraId="787759BD" w14:textId="77777777" w:rsidR="007B1183" w:rsidRPr="003F1E81" w:rsidRDefault="00E5618C">
      <w:pPr>
        <w:spacing w:after="60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При размещении исходного </w:t>
      </w:r>
      <w:r w:rsidRPr="003F1E81">
        <w:rPr>
          <w:rFonts w:eastAsia="Times New Roman" w:cs="Times New Roman"/>
          <w:sz w:val="28"/>
          <w:szCs w:val="28"/>
        </w:rPr>
        <w:t>data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r w:rsidRPr="003F1E81">
        <w:rPr>
          <w:rFonts w:eastAsia="Times New Roman" w:cs="Times New Roman"/>
          <w:sz w:val="28"/>
          <w:szCs w:val="28"/>
        </w:rPr>
        <w:t>csv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рядом с программами полный цикл выполняется тремя командами:</w:t>
      </w:r>
    </w:p>
    <w:p w14:paraId="15BA979B" w14:textId="77777777" w:rsidR="007B1183" w:rsidRPr="003F1E81" w:rsidRDefault="00E5618C">
      <w:pPr>
        <w:keepLines/>
        <w:pBdr>
          <w:top w:val="single" w:sz="3" w:space="3" w:color="D9D9D9"/>
          <w:left w:val="single" w:sz="3" w:space="3" w:color="D9D9D9"/>
          <w:bottom w:val="single" w:sz="3" w:space="3" w:color="D9D9D9"/>
          <w:right w:val="single" w:sz="3" w:space="3" w:color="D9D9D9"/>
        </w:pBdr>
        <w:shd w:val="clear" w:color="auto" w:fill="F2F2F2"/>
        <w:spacing w:after="120" w:line="240" w:lineRule="auto"/>
        <w:ind w:left="255" w:right="142"/>
        <w:rPr>
          <w:rFonts w:cs="Times New Roman"/>
          <w:sz w:val="28"/>
          <w:szCs w:val="28"/>
        </w:rPr>
      </w:pPr>
      <w:r w:rsidRPr="003F1E81">
        <w:rPr>
          <w:rFonts w:eastAsia="Consolas" w:cs="Times New Roman"/>
          <w:sz w:val="28"/>
          <w:szCs w:val="28"/>
        </w:rPr>
        <w:t>python split_data.py</w:t>
      </w:r>
      <w:r w:rsidRPr="003F1E81">
        <w:rPr>
          <w:rFonts w:eastAsia="Consolas" w:cs="Times New Roman"/>
          <w:sz w:val="28"/>
          <w:szCs w:val="28"/>
        </w:rPr>
        <w:br/>
        <w:t>python train_mlp.py</w:t>
      </w:r>
      <w:r w:rsidRPr="003F1E81">
        <w:rPr>
          <w:rFonts w:eastAsia="Consolas" w:cs="Times New Roman"/>
          <w:sz w:val="28"/>
          <w:szCs w:val="28"/>
        </w:rPr>
        <w:br/>
        <w:t>python predict.py</w:t>
      </w:r>
    </w:p>
    <w:p w14:paraId="3256D72C" w14:textId="77777777" w:rsidR="007B1183" w:rsidRPr="003F1E81" w:rsidRDefault="00E5618C">
      <w:pPr>
        <w:spacing w:after="60"/>
        <w:jc w:val="both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sz w:val="28"/>
          <w:szCs w:val="28"/>
        </w:rPr>
        <w:t>После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выполнения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создаются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файлы</w:t>
      </w:r>
      <w:proofErr w:type="spellEnd"/>
      <w:r w:rsidRPr="003F1E81">
        <w:rPr>
          <w:rFonts w:eastAsia="Times New Roman" w:cs="Times New Roman"/>
          <w:sz w:val="28"/>
          <w:szCs w:val="28"/>
        </w:rPr>
        <w:t>:</w:t>
      </w:r>
    </w:p>
    <w:p w14:paraId="48897FDC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</w:rPr>
      </w:pPr>
      <w:r w:rsidRPr="003F1E81">
        <w:rPr>
          <w:rFonts w:eastAsia="Times New Roman" w:cs="Times New Roman"/>
          <w:sz w:val="28"/>
          <w:szCs w:val="28"/>
        </w:rPr>
        <w:t xml:space="preserve">data_training.csv — </w:t>
      </w:r>
      <w:proofErr w:type="spellStart"/>
      <w:r w:rsidRPr="003F1E81">
        <w:rPr>
          <w:rFonts w:eastAsia="Times New Roman" w:cs="Times New Roman"/>
          <w:sz w:val="28"/>
          <w:szCs w:val="28"/>
        </w:rPr>
        <w:t>обучающая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выборка</w:t>
      </w:r>
      <w:proofErr w:type="spellEnd"/>
      <w:r w:rsidRPr="003F1E81">
        <w:rPr>
          <w:rFonts w:eastAsia="Times New Roman" w:cs="Times New Roman"/>
          <w:sz w:val="28"/>
          <w:szCs w:val="28"/>
        </w:rPr>
        <w:t>;</w:t>
      </w:r>
    </w:p>
    <w:p w14:paraId="5DFB02B2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</w:rPr>
        <w:t>data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r w:rsidRPr="003F1E81">
        <w:rPr>
          <w:rFonts w:eastAsia="Times New Roman" w:cs="Times New Roman"/>
          <w:sz w:val="28"/>
          <w:szCs w:val="28"/>
        </w:rPr>
        <w:t>csv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— проверочная выборка;</w:t>
      </w:r>
    </w:p>
    <w:p w14:paraId="01A35676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</w:rPr>
        <w:t>data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analysis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eastAsia="Times New Roman" w:cs="Times New Roman"/>
          <w:sz w:val="28"/>
          <w:szCs w:val="28"/>
        </w:rPr>
        <w:t>png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— предварительный анализ;</w:t>
      </w:r>
    </w:p>
    <w:p w14:paraId="7238A0A4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</w:rPr>
        <w:t>saved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model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3F1E81">
        <w:rPr>
          <w:rFonts w:eastAsia="Times New Roman" w:cs="Times New Roman"/>
          <w:sz w:val="28"/>
          <w:szCs w:val="28"/>
        </w:rPr>
        <w:t>npz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— сохраненная модель;</w:t>
      </w:r>
    </w:p>
    <w:p w14:paraId="0177A121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</w:rPr>
      </w:pPr>
      <w:r w:rsidRPr="003F1E81">
        <w:rPr>
          <w:rFonts w:eastAsia="Times New Roman" w:cs="Times New Roman"/>
          <w:sz w:val="28"/>
          <w:szCs w:val="28"/>
        </w:rPr>
        <w:t xml:space="preserve">learning_curves.png — </w:t>
      </w:r>
      <w:proofErr w:type="spellStart"/>
      <w:r w:rsidRPr="003F1E81">
        <w:rPr>
          <w:rFonts w:eastAsia="Times New Roman" w:cs="Times New Roman"/>
          <w:sz w:val="28"/>
          <w:szCs w:val="28"/>
        </w:rPr>
        <w:t>кривые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обучения</w:t>
      </w:r>
      <w:proofErr w:type="spellEnd"/>
      <w:r w:rsidRPr="003F1E81">
        <w:rPr>
          <w:rFonts w:eastAsia="Times New Roman" w:cs="Times New Roman"/>
          <w:sz w:val="28"/>
          <w:szCs w:val="28"/>
        </w:rPr>
        <w:t>;</w:t>
      </w:r>
    </w:p>
    <w:p w14:paraId="656D1D11" w14:textId="77777777" w:rsidR="007B1183" w:rsidRPr="003F1E81" w:rsidRDefault="00E5618C">
      <w:pPr>
        <w:pStyle w:val="a0"/>
        <w:spacing w:after="40" w:line="264" w:lineRule="auto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</w:rPr>
        <w:t>predictions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  <w:r w:rsidRPr="003F1E81">
        <w:rPr>
          <w:rFonts w:eastAsia="Times New Roman" w:cs="Times New Roman"/>
          <w:sz w:val="28"/>
          <w:szCs w:val="28"/>
        </w:rPr>
        <w:t>csv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— прогнозы и вероятности.</w:t>
      </w:r>
    </w:p>
    <w:p w14:paraId="10F1BAA6" w14:textId="02F8DC5E" w:rsidR="007B1183" w:rsidRPr="003F1E81" w:rsidRDefault="00BA0998">
      <w:pPr>
        <w:spacing w:after="60"/>
        <w:jc w:val="both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П</w:t>
      </w:r>
      <w:r w:rsidR="00E5618C" w:rsidRPr="003F1E81">
        <w:rPr>
          <w:rFonts w:eastAsia="Times New Roman" w:cs="Times New Roman"/>
          <w:sz w:val="28"/>
          <w:szCs w:val="28"/>
          <w:lang w:val="ru-RU"/>
        </w:rPr>
        <w:t>риведенные выше фрагменты показывают ключевые части реализации алгоритма.</w:t>
      </w:r>
    </w:p>
    <w:p w14:paraId="24921D8A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</w:rPr>
      </w:pPr>
      <w:bookmarkStart w:id="20" w:name="_Toc242184647"/>
      <w:r w:rsidRPr="003F1E81">
        <w:rPr>
          <w:rFonts w:ascii="Times New Roman" w:eastAsia="Times New Roman" w:hAnsi="Times New Roman" w:cs="Times New Roman"/>
        </w:rPr>
        <w:t xml:space="preserve">7. </w:t>
      </w:r>
      <w:proofErr w:type="spellStart"/>
      <w:r w:rsidRPr="003F1E81">
        <w:rPr>
          <w:rFonts w:ascii="Times New Roman" w:eastAsia="Times New Roman" w:hAnsi="Times New Roman" w:cs="Times New Roman"/>
        </w:rPr>
        <w:t>Настройки</w:t>
      </w:r>
      <w:proofErr w:type="spellEnd"/>
      <w:r w:rsidRPr="003F1E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1E81">
        <w:rPr>
          <w:rFonts w:ascii="Times New Roman" w:eastAsia="Times New Roman" w:hAnsi="Times New Roman" w:cs="Times New Roman"/>
        </w:rPr>
        <w:t>эксперимента</w:t>
      </w:r>
      <w:proofErr w:type="spellEnd"/>
      <w:r w:rsidRPr="003F1E81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3F1E81">
        <w:rPr>
          <w:rFonts w:ascii="Times New Roman" w:eastAsia="Times New Roman" w:hAnsi="Times New Roman" w:cs="Times New Roman"/>
        </w:rPr>
        <w:t>численные</w:t>
      </w:r>
      <w:proofErr w:type="spellEnd"/>
      <w:r w:rsidRPr="003F1E8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1E81">
        <w:rPr>
          <w:rFonts w:ascii="Times New Roman" w:eastAsia="Times New Roman" w:hAnsi="Times New Roman" w:cs="Times New Roman"/>
        </w:rPr>
        <w:t>выкладки</w:t>
      </w:r>
      <w:bookmarkEnd w:id="20"/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901"/>
        <w:gridCol w:w="4901"/>
      </w:tblGrid>
      <w:tr w:rsidR="007B1183" w:rsidRPr="003F1E81" w14:paraId="5399C234" w14:textId="77777777" w:rsidTr="00BA0998">
        <w:trPr>
          <w:cantSplit/>
          <w:tblHeader/>
          <w:jc w:val="center"/>
        </w:trPr>
        <w:tc>
          <w:tcPr>
            <w:tcW w:w="490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4098F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490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F5EEF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7B1183" w:rsidRPr="003F1E81" w14:paraId="1AC8A7CA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1464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Seed</w:t>
            </w:r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70F73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42</w:t>
            </w:r>
          </w:p>
        </w:tc>
      </w:tr>
      <w:tr w:rsidR="007B1183" w:rsidRPr="003F1E81" w14:paraId="650FAB09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9B146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Train/validation</w:t>
            </w:r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28972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80% / 20% (</w:t>
            </w: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стратифицированно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>)</w:t>
            </w:r>
          </w:p>
        </w:tc>
      </w:tr>
      <w:tr w:rsidR="007B1183" w:rsidRPr="003F1E81" w14:paraId="1C36FFEF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6332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Архитектура</w:t>
            </w:r>
            <w:proofErr w:type="spellEnd"/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7305C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30 → 24 → 24 → 2</w:t>
            </w:r>
          </w:p>
        </w:tc>
      </w:tr>
      <w:tr w:rsidR="007B1183" w:rsidRPr="003F1E81" w14:paraId="1B9D1F99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52462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Скрытая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активация</w:t>
            </w:r>
            <w:proofErr w:type="spellEnd"/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16BB0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sigmoid</w:t>
            </w:r>
          </w:p>
        </w:tc>
      </w:tr>
      <w:tr w:rsidR="007B1183" w:rsidRPr="003F1E81" w14:paraId="07BFB1F1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1F031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Выходная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активация</w:t>
            </w:r>
            <w:proofErr w:type="spellEnd"/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8902C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softmax</w:t>
            </w:r>
            <w:proofErr w:type="spellEnd"/>
          </w:p>
        </w:tc>
      </w:tr>
      <w:tr w:rsidR="007B1183" w:rsidRPr="003F1E81" w14:paraId="360F71BC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28BD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lastRenderedPageBreak/>
              <w:t>Learning rate</w:t>
            </w:r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9D1B8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0.05</w:t>
            </w:r>
          </w:p>
        </w:tc>
      </w:tr>
      <w:tr w:rsidR="007B1183" w:rsidRPr="003F1E81" w14:paraId="2478451C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B16BC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Batch size</w:t>
            </w:r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3F12E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16</w:t>
            </w:r>
          </w:p>
        </w:tc>
      </w:tr>
      <w:tr w:rsidR="007B1183" w:rsidRPr="003F1E81" w14:paraId="4D20EBEA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FFD04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Эпохи</w:t>
            </w:r>
            <w:proofErr w:type="spellEnd"/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A64FC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120</w:t>
            </w:r>
          </w:p>
        </w:tc>
      </w:tr>
      <w:tr w:rsidR="007B1183" w:rsidRPr="003F1E81" w14:paraId="3C3D6BBC" w14:textId="77777777">
        <w:trPr>
          <w:cantSplit/>
          <w:jc w:val="center"/>
        </w:trPr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75E15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Функция</w:t>
            </w:r>
            <w:proofErr w:type="spellEnd"/>
            <w:r w:rsidRPr="003F1E8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потерь</w:t>
            </w:r>
            <w:proofErr w:type="spellEnd"/>
          </w:p>
        </w:tc>
        <w:tc>
          <w:tcPr>
            <w:tcW w:w="49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0F896" w14:textId="77777777" w:rsidR="007B1183" w:rsidRPr="003F1E81" w:rsidRDefault="00E5618C">
            <w:pPr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binary cross-entropy</w:t>
            </w:r>
          </w:p>
        </w:tc>
      </w:tr>
    </w:tbl>
    <w:p w14:paraId="1B5AE297" w14:textId="77777777" w:rsidR="007B1183" w:rsidRPr="003F1E81" w:rsidRDefault="00E5618C">
      <w:pPr>
        <w:spacing w:before="40" w:after="120"/>
        <w:jc w:val="center"/>
        <w:rPr>
          <w:rFonts w:cs="Times New Roman"/>
          <w:sz w:val="28"/>
          <w:szCs w:val="28"/>
        </w:rPr>
      </w:pPr>
      <w:proofErr w:type="spellStart"/>
      <w:r w:rsidRPr="003F1E81">
        <w:rPr>
          <w:rFonts w:eastAsia="Times New Roman" w:cs="Times New Roman"/>
          <w:i/>
          <w:sz w:val="28"/>
          <w:szCs w:val="28"/>
        </w:rPr>
        <w:t>Таблица</w:t>
      </w:r>
      <w:proofErr w:type="spellEnd"/>
      <w:r w:rsidRPr="003F1E81">
        <w:rPr>
          <w:rFonts w:eastAsia="Times New Roman" w:cs="Times New Roman"/>
          <w:i/>
          <w:sz w:val="28"/>
          <w:szCs w:val="28"/>
        </w:rPr>
        <w:t xml:space="preserve"> </w:t>
      </w:r>
      <w:r w:rsidR="004B4573" w:rsidRPr="003F1E81">
        <w:rPr>
          <w:rFonts w:eastAsia="Times New Roman" w:cs="Times New Roman"/>
          <w:i/>
          <w:sz w:val="28"/>
          <w:szCs w:val="28"/>
        </w:rPr>
        <w:t>3</w:t>
      </w:r>
      <w:r w:rsidRPr="003F1E81">
        <w:rPr>
          <w:rFonts w:eastAsia="Times New Roman" w:cs="Times New Roman"/>
          <w:i/>
          <w:sz w:val="28"/>
          <w:szCs w:val="28"/>
        </w:rPr>
        <w:t xml:space="preserve"> — </w:t>
      </w:r>
      <w:proofErr w:type="spellStart"/>
      <w:r w:rsidRPr="003F1E81">
        <w:rPr>
          <w:rFonts w:eastAsia="Times New Roman" w:cs="Times New Roman"/>
          <w:i/>
          <w:sz w:val="28"/>
          <w:szCs w:val="28"/>
        </w:rPr>
        <w:t>Параметры</w:t>
      </w:r>
      <w:proofErr w:type="spellEnd"/>
      <w:r w:rsidRPr="003F1E81">
        <w:rPr>
          <w:rFonts w:eastAsia="Times New Roman" w:cs="Times New Roman"/>
          <w:i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i/>
          <w:sz w:val="28"/>
          <w:szCs w:val="28"/>
        </w:rPr>
        <w:t>обучения</w:t>
      </w:r>
      <w:proofErr w:type="spellEnd"/>
    </w:p>
    <w:p w14:paraId="08B385CA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Число </w:t>
      </w:r>
      <w:r w:rsidRPr="003F1E81">
        <w:rPr>
          <w:rFonts w:eastAsia="Times New Roman" w:cs="Times New Roman"/>
          <w:sz w:val="28"/>
          <w:szCs w:val="28"/>
        </w:rPr>
        <w:t>mini</w:t>
      </w:r>
      <w:r w:rsidRPr="003F1E81">
        <w:rPr>
          <w:rFonts w:eastAsia="Times New Roman" w:cs="Times New Roman"/>
          <w:sz w:val="28"/>
          <w:szCs w:val="28"/>
          <w:lang w:val="ru-RU"/>
        </w:rPr>
        <w:t>-</w:t>
      </w:r>
      <w:r w:rsidRPr="003F1E81">
        <w:rPr>
          <w:rFonts w:eastAsia="Times New Roman" w:cs="Times New Roman"/>
          <w:sz w:val="28"/>
          <w:szCs w:val="28"/>
        </w:rPr>
        <w:t>batch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на эпоху равно </w:t>
      </w:r>
      <w:proofErr w:type="gramStart"/>
      <w:r w:rsidRPr="003F1E81">
        <w:rPr>
          <w:rFonts w:eastAsia="Times New Roman" w:cs="Times New Roman"/>
          <w:sz w:val="28"/>
          <w:szCs w:val="28"/>
        </w:rPr>
        <w:t>ceil</w:t>
      </w:r>
      <w:r w:rsidRPr="003F1E81">
        <w:rPr>
          <w:rFonts w:eastAsia="Times New Roman" w:cs="Times New Roman"/>
          <w:sz w:val="28"/>
          <w:szCs w:val="28"/>
          <w:lang w:val="ru-RU"/>
        </w:rPr>
        <w:t>(</w:t>
      </w:r>
      <w:proofErr w:type="gramEnd"/>
      <w:r w:rsidRPr="003F1E81">
        <w:rPr>
          <w:rFonts w:eastAsia="Times New Roman" w:cs="Times New Roman"/>
          <w:sz w:val="28"/>
          <w:szCs w:val="28"/>
          <w:lang w:val="ru-RU"/>
        </w:rPr>
        <w:t>456 / 16) = 29. За 120 эпох выполняется 29 × 120 = 3480 обновлений параметров. Этого оказалось достаточно.</w:t>
      </w:r>
    </w:p>
    <w:p w14:paraId="6A203C12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>Число обучаемых параметров равно 1394. Для данного набора это умеренный размер модели: он позволяет нелинейно разделить классы, но не создает чрезмерно большую сеть относительно 456 обучающих объектов.</w:t>
      </w:r>
    </w:p>
    <w:p w14:paraId="71AD6663" w14:textId="77777777" w:rsidR="007B1183" w:rsidRPr="003F1E81" w:rsidRDefault="00E5618C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21" w:name="_Toc242184648"/>
      <w:r w:rsidRPr="003F1E81">
        <w:rPr>
          <w:rFonts w:ascii="Times New Roman" w:eastAsia="Times New Roman" w:hAnsi="Times New Roman" w:cs="Times New Roman"/>
          <w:lang w:val="ru-RU"/>
        </w:rPr>
        <w:t>8. Результаты обучения и прогнозирования</w:t>
      </w:r>
      <w:bookmarkEnd w:id="21"/>
    </w:p>
    <w:p w14:paraId="243DDABA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22" w:name="_Toc242184649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8.1. Кривые обучения</w:t>
      </w:r>
      <w:bookmarkEnd w:id="22"/>
    </w:p>
    <w:p w14:paraId="73FCE7A9" w14:textId="77777777" w:rsidR="007B1183" w:rsidRPr="003F1E81" w:rsidRDefault="00E5618C">
      <w:pPr>
        <w:jc w:val="center"/>
        <w:rPr>
          <w:rFonts w:cs="Times New Roman"/>
          <w:sz w:val="28"/>
          <w:szCs w:val="28"/>
        </w:rPr>
      </w:pPr>
      <w:r w:rsidRPr="003F1E81">
        <w:rPr>
          <w:rFonts w:cs="Times New Roman"/>
          <w:noProof/>
          <w:sz w:val="28"/>
          <w:szCs w:val="28"/>
        </w:rPr>
        <w:drawing>
          <wp:inline distT="0" distB="0" distL="0" distR="0" wp14:anchorId="2F3C2915" wp14:editId="3200E60B">
            <wp:extent cx="5760000" cy="21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3348" w14:textId="77777777" w:rsidR="007B1183" w:rsidRPr="003F1E81" w:rsidRDefault="00E5618C">
      <w:pPr>
        <w:spacing w:before="40" w:after="120"/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i/>
          <w:sz w:val="28"/>
          <w:szCs w:val="28"/>
          <w:lang w:val="ru-RU"/>
        </w:rPr>
        <w:t>Рисунок 2 — Кривые функции потерь и точности</w:t>
      </w:r>
    </w:p>
    <w:p w14:paraId="00AB3284" w14:textId="41F37B9C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На первых эпохах </w:t>
      </w:r>
      <w:r w:rsidRPr="003F1E81">
        <w:rPr>
          <w:rFonts w:eastAsia="Times New Roman" w:cs="Times New Roman"/>
          <w:sz w:val="28"/>
          <w:szCs w:val="28"/>
        </w:rPr>
        <w:t>loss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быстро уменьшается, а </w:t>
      </w:r>
      <w:r w:rsidRPr="003F1E81">
        <w:rPr>
          <w:rFonts w:eastAsia="Times New Roman" w:cs="Times New Roman"/>
          <w:sz w:val="28"/>
          <w:szCs w:val="28"/>
        </w:rPr>
        <w:t>accuracy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возрастает. </w:t>
      </w:r>
      <w:proofErr w:type="spellStart"/>
      <w:r w:rsidRPr="003F1E81">
        <w:rPr>
          <w:rFonts w:eastAsia="Times New Roman" w:cs="Times New Roman"/>
          <w:sz w:val="28"/>
          <w:szCs w:val="28"/>
        </w:rPr>
        <w:t>Затем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изменения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становятся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F1E81">
        <w:rPr>
          <w:rFonts w:eastAsia="Times New Roman" w:cs="Times New Roman"/>
          <w:sz w:val="28"/>
          <w:szCs w:val="28"/>
        </w:rPr>
        <w:t>небольшими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3F1E81">
        <w:rPr>
          <w:rFonts w:eastAsia="Times New Roman" w:cs="Times New Roman"/>
          <w:sz w:val="28"/>
          <w:szCs w:val="28"/>
        </w:rPr>
        <w:t>На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120-й </w:t>
      </w:r>
      <w:proofErr w:type="spellStart"/>
      <w:r w:rsidRPr="003F1E81">
        <w:rPr>
          <w:rFonts w:eastAsia="Times New Roman" w:cs="Times New Roman"/>
          <w:sz w:val="28"/>
          <w:szCs w:val="28"/>
        </w:rPr>
        <w:t>эпохе</w:t>
      </w:r>
      <w:proofErr w:type="spellEnd"/>
      <w:r w:rsidRPr="003F1E81">
        <w:rPr>
          <w:rFonts w:eastAsia="Times New Roman" w:cs="Times New Roman"/>
          <w:sz w:val="28"/>
          <w:szCs w:val="28"/>
        </w:rPr>
        <w:t xml:space="preserve"> train loss = 0.055287, train accuracy = 0.9846, validation loss = 0.043132, validation accuracy = 0.9823. 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Кривые </w:t>
      </w:r>
      <w:r w:rsidRPr="003F1E81">
        <w:rPr>
          <w:rFonts w:eastAsia="Times New Roman" w:cs="Times New Roman"/>
          <w:sz w:val="28"/>
          <w:szCs w:val="28"/>
        </w:rPr>
        <w:lastRenderedPageBreak/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близки, поэтому выраженных признаков переобучения по данному разбиению не наблюдается.</w:t>
      </w:r>
    </w:p>
    <w:p w14:paraId="42BDADF9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23" w:name="_Toc242184650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8.2. Итоговое прогнозирование</w:t>
      </w:r>
      <w:bookmarkEnd w:id="23"/>
    </w:p>
    <w:p w14:paraId="01C7EFE5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На проверочном наборе из 113 объектов модель правильно классифицировала 111 объектов и ошиблась на 2. Итоговая </w:t>
      </w:r>
      <w:r w:rsidRPr="003F1E81">
        <w:rPr>
          <w:rFonts w:eastAsia="Times New Roman" w:cs="Times New Roman"/>
          <w:sz w:val="28"/>
          <w:szCs w:val="28"/>
        </w:rPr>
        <w:t>accuracy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составляет 0.9823. Пересчитанное значение </w:t>
      </w:r>
      <w:r w:rsidRPr="003F1E81">
        <w:rPr>
          <w:rFonts w:eastAsia="Times New Roman" w:cs="Times New Roman"/>
          <w:sz w:val="28"/>
          <w:szCs w:val="28"/>
        </w:rPr>
        <w:t>binary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cross</w:t>
      </w:r>
      <w:r w:rsidRPr="003F1E81">
        <w:rPr>
          <w:rFonts w:eastAsia="Times New Roman" w:cs="Times New Roman"/>
          <w:sz w:val="28"/>
          <w:szCs w:val="28"/>
          <w:lang w:val="ru-RU"/>
        </w:rPr>
        <w:t>-</w:t>
      </w:r>
      <w:r w:rsidRPr="003F1E81">
        <w:rPr>
          <w:rFonts w:eastAsia="Times New Roman" w:cs="Times New Roman"/>
          <w:sz w:val="28"/>
          <w:szCs w:val="28"/>
        </w:rPr>
        <w:t>entropy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равно 0.043132.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268"/>
        <w:gridCol w:w="3268"/>
        <w:gridCol w:w="3268"/>
      </w:tblGrid>
      <w:tr w:rsidR="007B1183" w:rsidRPr="003F1E81" w14:paraId="04C71680" w14:textId="77777777">
        <w:trPr>
          <w:cantSplit/>
          <w:jc w:val="center"/>
        </w:trPr>
        <w:tc>
          <w:tcPr>
            <w:tcW w:w="3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D93D" w14:textId="77777777" w:rsidR="007B1183" w:rsidRPr="003F1E81" w:rsidRDefault="007B1183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3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CEA1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pred B</w:t>
            </w:r>
          </w:p>
        </w:tc>
        <w:tc>
          <w:tcPr>
            <w:tcW w:w="3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CE7D7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pred M</w:t>
            </w:r>
          </w:p>
        </w:tc>
      </w:tr>
      <w:tr w:rsidR="007B1183" w:rsidRPr="003F1E81" w14:paraId="320D0F19" w14:textId="77777777">
        <w:trPr>
          <w:cantSplit/>
          <w:jc w:val="center"/>
        </w:trPr>
        <w:tc>
          <w:tcPr>
            <w:tcW w:w="32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6D57C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actual B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8DD9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70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A117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</w:tr>
      <w:tr w:rsidR="007B1183" w:rsidRPr="003F1E81" w14:paraId="067C21AF" w14:textId="77777777">
        <w:trPr>
          <w:cantSplit/>
          <w:jc w:val="center"/>
        </w:trPr>
        <w:tc>
          <w:tcPr>
            <w:tcW w:w="32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8F82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actual M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4508D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2F20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41</w:t>
            </w:r>
          </w:p>
        </w:tc>
      </w:tr>
    </w:tbl>
    <w:p w14:paraId="6324E4F4" w14:textId="77777777" w:rsidR="007B1183" w:rsidRPr="003F1E81" w:rsidRDefault="00E5618C">
      <w:pPr>
        <w:spacing w:before="40" w:after="120"/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i/>
          <w:sz w:val="28"/>
          <w:szCs w:val="28"/>
          <w:lang w:val="ru-RU"/>
        </w:rPr>
        <w:t xml:space="preserve">Таблица </w:t>
      </w:r>
      <w:r w:rsidR="004B4573" w:rsidRPr="003F1E81">
        <w:rPr>
          <w:rFonts w:eastAsia="Times New Roman" w:cs="Times New Roman"/>
          <w:i/>
          <w:sz w:val="28"/>
          <w:szCs w:val="28"/>
          <w:lang w:val="ru-RU"/>
        </w:rPr>
        <w:t>4</w:t>
      </w:r>
      <w:r w:rsidRPr="003F1E81">
        <w:rPr>
          <w:rFonts w:eastAsia="Times New Roman" w:cs="Times New Roman"/>
          <w:i/>
          <w:sz w:val="28"/>
          <w:szCs w:val="28"/>
          <w:lang w:val="ru-RU"/>
        </w:rPr>
        <w:t xml:space="preserve"> — Матрица ошибок на </w:t>
      </w:r>
      <w:r w:rsidRPr="003F1E81">
        <w:rPr>
          <w:rFonts w:eastAsia="Times New Roman" w:cs="Times New Roman"/>
          <w:i/>
          <w:sz w:val="28"/>
          <w:szCs w:val="28"/>
        </w:rPr>
        <w:t>validation</w:t>
      </w:r>
    </w:p>
    <w:p w14:paraId="19704F31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Получено две ошибки: один объект класса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был отнесен к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один объект класса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был отнесен к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. Значение </w:t>
      </w:r>
      <w:r w:rsidRPr="003F1E81">
        <w:rPr>
          <w:rFonts w:eastAsia="Times New Roman" w:cs="Times New Roman"/>
          <w:sz w:val="28"/>
          <w:szCs w:val="28"/>
        </w:rPr>
        <w:t>accuracy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согласуется с матрицей ошибок: (70 + 41) / 113 = 111 / 113 ≈ 0.9823.</w:t>
      </w:r>
    </w:p>
    <w:p w14:paraId="049AC985" w14:textId="77777777" w:rsidR="007B1183" w:rsidRPr="003F1E81" w:rsidRDefault="00E5618C">
      <w:pPr>
        <w:pStyle w:val="21"/>
        <w:spacing w:before="140" w:after="100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_Toc242184651"/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8.3. Формат 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predictions</w:t>
      </w:r>
      <w:r w:rsidRPr="003F1E8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F1E81">
        <w:rPr>
          <w:rFonts w:ascii="Times New Roman" w:eastAsia="Times New Roman" w:hAnsi="Times New Roman" w:cs="Times New Roman"/>
          <w:sz w:val="28"/>
          <w:szCs w:val="28"/>
        </w:rPr>
        <w:t>csv</w:t>
      </w:r>
      <w:bookmarkEnd w:id="24"/>
    </w:p>
    <w:p w14:paraId="4131A811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Для каждого объекта сохраняются идентификатор, предсказанный класс, вероятности 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, а при наличии истинной метки — столбец </w:t>
      </w:r>
      <w:r w:rsidRPr="003F1E81">
        <w:rPr>
          <w:rFonts w:eastAsia="Times New Roman" w:cs="Times New Roman"/>
          <w:sz w:val="28"/>
          <w:szCs w:val="28"/>
        </w:rPr>
        <w:t>actual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. Сумма </w:t>
      </w:r>
      <w:r w:rsidRPr="003F1E81">
        <w:rPr>
          <w:rFonts w:eastAsia="Times New Roman" w:cs="Times New Roman"/>
          <w:sz w:val="28"/>
          <w:szCs w:val="28"/>
        </w:rPr>
        <w:t>prob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B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+ </w:t>
      </w:r>
      <w:r w:rsidRPr="003F1E81">
        <w:rPr>
          <w:rFonts w:eastAsia="Times New Roman" w:cs="Times New Roman"/>
          <w:sz w:val="28"/>
          <w:szCs w:val="28"/>
        </w:rPr>
        <w:t>prob</w:t>
      </w:r>
      <w:r w:rsidRPr="003F1E81">
        <w:rPr>
          <w:rFonts w:eastAsia="Times New Roman" w:cs="Times New Roman"/>
          <w:sz w:val="28"/>
          <w:szCs w:val="28"/>
          <w:lang w:val="ru-RU"/>
        </w:rPr>
        <w:t>_</w:t>
      </w:r>
      <w:r w:rsidRPr="003F1E81">
        <w:rPr>
          <w:rFonts w:eastAsia="Times New Roman" w:cs="Times New Roman"/>
          <w:sz w:val="28"/>
          <w:szCs w:val="28"/>
        </w:rPr>
        <w:t>M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равна 1 с точностью до округления, что является прямым следствием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61"/>
        <w:gridCol w:w="1961"/>
        <w:gridCol w:w="1961"/>
        <w:gridCol w:w="1961"/>
        <w:gridCol w:w="1961"/>
      </w:tblGrid>
      <w:tr w:rsidR="007B1183" w:rsidRPr="003F1E81" w14:paraId="790904B1" w14:textId="77777777" w:rsidTr="00BA0998">
        <w:trPr>
          <w:cantSplit/>
          <w:tblHeader/>
          <w:jc w:val="center"/>
        </w:trPr>
        <w:tc>
          <w:tcPr>
            <w:tcW w:w="1961" w:type="dxa"/>
            <w:shd w:val="clear" w:color="auto" w:fill="FFFFFF" w:themeFill="background1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9096939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id</w:t>
            </w:r>
          </w:p>
        </w:tc>
        <w:tc>
          <w:tcPr>
            <w:tcW w:w="1961" w:type="dxa"/>
            <w:shd w:val="clear" w:color="auto" w:fill="FFFFFF" w:themeFill="background1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9166966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predicted</w:t>
            </w:r>
          </w:p>
        </w:tc>
        <w:tc>
          <w:tcPr>
            <w:tcW w:w="1961" w:type="dxa"/>
            <w:shd w:val="clear" w:color="auto" w:fill="FFFFFF" w:themeFill="background1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BD6690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prob_B</w:t>
            </w:r>
            <w:proofErr w:type="spellEnd"/>
          </w:p>
        </w:tc>
        <w:tc>
          <w:tcPr>
            <w:tcW w:w="1961" w:type="dxa"/>
            <w:shd w:val="clear" w:color="auto" w:fill="FFFFFF" w:themeFill="background1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B8774B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3F1E81">
              <w:rPr>
                <w:rFonts w:eastAsia="Times New Roman" w:cs="Times New Roman"/>
                <w:sz w:val="28"/>
                <w:szCs w:val="28"/>
              </w:rPr>
              <w:t>prob_M</w:t>
            </w:r>
            <w:proofErr w:type="spellEnd"/>
          </w:p>
        </w:tc>
        <w:tc>
          <w:tcPr>
            <w:tcW w:w="1961" w:type="dxa"/>
            <w:shd w:val="clear" w:color="auto" w:fill="FFFFFF" w:themeFill="background1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694E45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actual</w:t>
            </w:r>
          </w:p>
        </w:tc>
      </w:tr>
      <w:tr w:rsidR="007B1183" w:rsidRPr="003F1E81" w14:paraId="7398C149" w14:textId="77777777">
        <w:trPr>
          <w:cantSplit/>
          <w:jc w:val="center"/>
        </w:trPr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A05FCC0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898690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2BE34BC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B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5F9C1C0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0.997961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98AB81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0.002039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9C55D4B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B</w:t>
            </w:r>
          </w:p>
        </w:tc>
      </w:tr>
      <w:tr w:rsidR="007B1183" w:rsidRPr="003F1E81" w14:paraId="0B940228" w14:textId="77777777">
        <w:trPr>
          <w:cantSplit/>
          <w:jc w:val="center"/>
        </w:trPr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63C12D1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8911834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09AABB2A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B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5DAE88F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0.993164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A18BFE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0.006836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5286771A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B</w:t>
            </w:r>
          </w:p>
        </w:tc>
      </w:tr>
      <w:tr w:rsidR="007B1183" w:rsidRPr="003F1E81" w14:paraId="38119998" w14:textId="77777777">
        <w:trPr>
          <w:cantSplit/>
          <w:jc w:val="center"/>
        </w:trPr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4823669D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873593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12463B7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3C120C51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0.000318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B6F590B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0.999682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9B7B7C4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</w:tr>
      <w:tr w:rsidR="007B1183" w:rsidRPr="003F1E81" w14:paraId="1DF096E0" w14:textId="77777777">
        <w:trPr>
          <w:cantSplit/>
          <w:jc w:val="center"/>
        </w:trPr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63E2953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8911670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69C4051B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2004C03E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0.013058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714FBF6C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0.986942</w:t>
            </w:r>
          </w:p>
        </w:tc>
        <w:tc>
          <w:tcPr>
            <w:tcW w:w="1961" w:type="dxa"/>
            <w:tcMar>
              <w:top w:w="50" w:type="dxa"/>
              <w:left w:w="65" w:type="dxa"/>
              <w:bottom w:w="50" w:type="dxa"/>
              <w:right w:w="65" w:type="dxa"/>
            </w:tcMar>
          </w:tcPr>
          <w:p w14:paraId="1B6F7538" w14:textId="77777777" w:rsidR="007B1183" w:rsidRPr="003F1E81" w:rsidRDefault="00E5618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F1E81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</w:tr>
    </w:tbl>
    <w:p w14:paraId="31D8C553" w14:textId="77777777" w:rsidR="007B1183" w:rsidRPr="003F1E81" w:rsidRDefault="00E5618C">
      <w:pPr>
        <w:spacing w:before="40" w:after="120"/>
        <w:jc w:val="center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i/>
          <w:sz w:val="28"/>
          <w:szCs w:val="28"/>
          <w:lang w:val="ru-RU"/>
        </w:rPr>
        <w:t xml:space="preserve">Таблица </w:t>
      </w:r>
      <w:r w:rsidR="004B4573" w:rsidRPr="003F1E81">
        <w:rPr>
          <w:rFonts w:eastAsia="Times New Roman" w:cs="Times New Roman"/>
          <w:i/>
          <w:sz w:val="28"/>
          <w:szCs w:val="28"/>
          <w:lang w:val="ru-RU"/>
        </w:rPr>
        <w:t>5</w:t>
      </w:r>
      <w:r w:rsidRPr="003F1E81">
        <w:rPr>
          <w:rFonts w:eastAsia="Times New Roman" w:cs="Times New Roman"/>
          <w:i/>
          <w:sz w:val="28"/>
          <w:szCs w:val="28"/>
          <w:lang w:val="ru-RU"/>
        </w:rPr>
        <w:t xml:space="preserve"> — Пример строк файла </w:t>
      </w:r>
      <w:r w:rsidRPr="003F1E81">
        <w:rPr>
          <w:rFonts w:eastAsia="Times New Roman" w:cs="Times New Roman"/>
          <w:i/>
          <w:sz w:val="28"/>
          <w:szCs w:val="28"/>
        </w:rPr>
        <w:t>predictions</w:t>
      </w:r>
      <w:r w:rsidRPr="003F1E81">
        <w:rPr>
          <w:rFonts w:eastAsia="Times New Roman" w:cs="Times New Roman"/>
          <w:i/>
          <w:sz w:val="28"/>
          <w:szCs w:val="28"/>
          <w:lang w:val="ru-RU"/>
        </w:rPr>
        <w:t>.</w:t>
      </w:r>
      <w:r w:rsidRPr="003F1E81">
        <w:rPr>
          <w:rFonts w:eastAsia="Times New Roman" w:cs="Times New Roman"/>
          <w:i/>
          <w:sz w:val="28"/>
          <w:szCs w:val="28"/>
        </w:rPr>
        <w:t>csv</w:t>
      </w:r>
    </w:p>
    <w:p w14:paraId="6416D299" w14:textId="77777777" w:rsidR="007B1183" w:rsidRPr="003F1E81" w:rsidRDefault="00764158">
      <w:pPr>
        <w:pStyle w:val="1"/>
        <w:spacing w:before="200" w:after="100"/>
        <w:rPr>
          <w:rFonts w:ascii="Times New Roman" w:hAnsi="Times New Roman" w:cs="Times New Roman"/>
          <w:lang w:val="ru-RU"/>
        </w:rPr>
      </w:pPr>
      <w:bookmarkStart w:id="25" w:name="_Toc242184652"/>
      <w:r w:rsidRPr="003F1E81">
        <w:rPr>
          <w:rFonts w:ascii="Times New Roman" w:eastAsia="Times New Roman" w:hAnsi="Times New Roman" w:cs="Times New Roman"/>
          <w:lang w:val="ru-RU"/>
        </w:rPr>
        <w:lastRenderedPageBreak/>
        <w:t>9</w:t>
      </w:r>
      <w:r w:rsidR="00E5618C" w:rsidRPr="003F1E81">
        <w:rPr>
          <w:rFonts w:ascii="Times New Roman" w:eastAsia="Times New Roman" w:hAnsi="Times New Roman" w:cs="Times New Roman"/>
          <w:lang w:val="ru-RU"/>
        </w:rPr>
        <w:t>. Заключение</w:t>
      </w:r>
      <w:bookmarkEnd w:id="25"/>
    </w:p>
    <w:p w14:paraId="5A9A226E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В работе с нуля реализован многослойный персептрон для бинарной классификации. Были самостоятельно запрограммированы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полносвязные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слои, функции активации, </w:t>
      </w:r>
      <w:proofErr w:type="spellStart"/>
      <w:r w:rsidRPr="003F1E81">
        <w:rPr>
          <w:rFonts w:eastAsia="Times New Roman" w:cs="Times New Roman"/>
          <w:sz w:val="28"/>
          <w:szCs w:val="28"/>
        </w:rPr>
        <w:t>softmax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, бинарная кросс-энтропия, прямое и обратное распространение, вычисление градиентов и </w:t>
      </w:r>
      <w:r w:rsidRPr="003F1E81">
        <w:rPr>
          <w:rFonts w:eastAsia="Times New Roman" w:cs="Times New Roman"/>
          <w:sz w:val="28"/>
          <w:szCs w:val="28"/>
        </w:rPr>
        <w:t>mini</w:t>
      </w:r>
      <w:r w:rsidRPr="003F1E81">
        <w:rPr>
          <w:rFonts w:eastAsia="Times New Roman" w:cs="Times New Roman"/>
          <w:sz w:val="28"/>
          <w:szCs w:val="28"/>
          <w:lang w:val="ru-RU"/>
        </w:rPr>
        <w:t>-</w:t>
      </w:r>
      <w:r w:rsidRPr="003F1E81">
        <w:rPr>
          <w:rFonts w:eastAsia="Times New Roman" w:cs="Times New Roman"/>
          <w:sz w:val="28"/>
          <w:szCs w:val="28"/>
        </w:rPr>
        <w:t>batch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gradient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descent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</w:p>
    <w:p w14:paraId="6627B08C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Перед обучением выполнен анализ данных и обоснована стандартизация. Разделение на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сделано </w:t>
      </w:r>
      <w:proofErr w:type="spellStart"/>
      <w:r w:rsidRPr="003F1E81">
        <w:rPr>
          <w:rFonts w:eastAsia="Times New Roman" w:cs="Times New Roman"/>
          <w:sz w:val="28"/>
          <w:szCs w:val="28"/>
          <w:lang w:val="ru-RU"/>
        </w:rPr>
        <w:t>стратифицированно</w:t>
      </w:r>
      <w:proofErr w:type="spellEnd"/>
      <w:r w:rsidRPr="003F1E81">
        <w:rPr>
          <w:rFonts w:eastAsia="Times New Roman" w:cs="Times New Roman"/>
          <w:sz w:val="28"/>
          <w:szCs w:val="28"/>
          <w:lang w:val="ru-RU"/>
        </w:rPr>
        <w:t xml:space="preserve"> и воспроизводимо с </w:t>
      </w:r>
      <w:r w:rsidRPr="003F1E81">
        <w:rPr>
          <w:rFonts w:eastAsia="Times New Roman" w:cs="Times New Roman"/>
          <w:sz w:val="28"/>
          <w:szCs w:val="28"/>
        </w:rPr>
        <w:t>seed</w:t>
      </w:r>
      <w:r w:rsidRPr="003F1E81">
        <w:rPr>
          <w:rFonts w:eastAsia="Times New Roman" w:cs="Times New Roman"/>
          <w:sz w:val="28"/>
          <w:szCs w:val="28"/>
          <w:lang w:val="ru-RU"/>
        </w:rPr>
        <w:t>=42. Параметры стандартизации вычисляются только по обучающим данным, что исключает утечку информации.</w:t>
      </w:r>
    </w:p>
    <w:p w14:paraId="1BACDBDB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Архитектура 30 → 24 → 24 → 2 после 120 эпох достигла точности 98.23% на 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и </w:t>
      </w:r>
      <w:r w:rsidRPr="003F1E81">
        <w:rPr>
          <w:rFonts w:eastAsia="Times New Roman" w:cs="Times New Roman"/>
          <w:sz w:val="28"/>
          <w:szCs w:val="28"/>
        </w:rPr>
        <w:t>binary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3F1E81">
        <w:rPr>
          <w:rFonts w:eastAsia="Times New Roman" w:cs="Times New Roman"/>
          <w:sz w:val="28"/>
          <w:szCs w:val="28"/>
        </w:rPr>
        <w:t>cross</w:t>
      </w:r>
      <w:r w:rsidRPr="003F1E81">
        <w:rPr>
          <w:rFonts w:eastAsia="Times New Roman" w:cs="Times New Roman"/>
          <w:sz w:val="28"/>
          <w:szCs w:val="28"/>
          <w:lang w:val="ru-RU"/>
        </w:rPr>
        <w:t>-</w:t>
      </w:r>
      <w:r w:rsidRPr="003F1E81">
        <w:rPr>
          <w:rFonts w:eastAsia="Times New Roman" w:cs="Times New Roman"/>
          <w:sz w:val="28"/>
          <w:szCs w:val="28"/>
        </w:rPr>
        <w:t>entropy</w:t>
      </w:r>
      <w:r w:rsidRPr="003F1E81">
        <w:rPr>
          <w:rFonts w:eastAsia="Times New Roman" w:cs="Times New Roman"/>
          <w:sz w:val="28"/>
          <w:szCs w:val="28"/>
          <w:lang w:val="ru-RU"/>
        </w:rPr>
        <w:t xml:space="preserve"> 0.043132. Из 113 объектов ошибочно классифицировано только 2. Полученные кривые обучения демонстрируют устойчивую сходимость и отсутствие выраженного расхождения </w:t>
      </w:r>
      <w:r w:rsidRPr="003F1E81">
        <w:rPr>
          <w:rFonts w:eastAsia="Times New Roman" w:cs="Times New Roman"/>
          <w:sz w:val="28"/>
          <w:szCs w:val="28"/>
        </w:rPr>
        <w:t>train</w:t>
      </w:r>
      <w:r w:rsidRPr="003F1E81">
        <w:rPr>
          <w:rFonts w:eastAsia="Times New Roman" w:cs="Times New Roman"/>
          <w:sz w:val="28"/>
          <w:szCs w:val="28"/>
          <w:lang w:val="ru-RU"/>
        </w:rPr>
        <w:t>/</w:t>
      </w:r>
      <w:r w:rsidRPr="003F1E81">
        <w:rPr>
          <w:rFonts w:eastAsia="Times New Roman" w:cs="Times New Roman"/>
          <w:sz w:val="28"/>
          <w:szCs w:val="28"/>
        </w:rPr>
        <w:t>validation</w:t>
      </w:r>
      <w:r w:rsidRPr="003F1E81">
        <w:rPr>
          <w:rFonts w:eastAsia="Times New Roman" w:cs="Times New Roman"/>
          <w:sz w:val="28"/>
          <w:szCs w:val="28"/>
          <w:lang w:val="ru-RU"/>
        </w:rPr>
        <w:t>.</w:t>
      </w:r>
    </w:p>
    <w:p w14:paraId="517B10BD" w14:textId="77777777" w:rsidR="007B1183" w:rsidRPr="003F1E81" w:rsidRDefault="00E5618C">
      <w:pPr>
        <w:spacing w:after="6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F1E81">
        <w:rPr>
          <w:rFonts w:eastAsia="Times New Roman" w:cs="Times New Roman"/>
          <w:sz w:val="28"/>
          <w:szCs w:val="28"/>
          <w:lang w:val="ru-RU"/>
        </w:rPr>
        <w:t xml:space="preserve">Проект состоит из трех коротко запускаемых программ и сохраняет модель в переносимом </w:t>
      </w:r>
      <w:r w:rsidRPr="003F1E81">
        <w:rPr>
          <w:rFonts w:eastAsia="Times New Roman" w:cs="Times New Roman"/>
          <w:sz w:val="28"/>
          <w:szCs w:val="28"/>
        </w:rPr>
        <w:t>NPZ</w:t>
      </w:r>
      <w:r w:rsidRPr="003F1E81">
        <w:rPr>
          <w:rFonts w:eastAsia="Times New Roman" w:cs="Times New Roman"/>
          <w:sz w:val="28"/>
          <w:szCs w:val="28"/>
          <w:lang w:val="ru-RU"/>
        </w:rPr>
        <w:t>-файле, благодаря чему этап прогнозирования не зависит от повторного обучения. Реализация демонстрирует основные принципы работы многослойных нейронных сетей.</w:t>
      </w:r>
    </w:p>
    <w:p w14:paraId="793DF4A1" w14:textId="1B5C43CF" w:rsidR="007B1183" w:rsidRPr="003F1E81" w:rsidRDefault="007B1183">
      <w:pPr>
        <w:rPr>
          <w:rFonts w:cs="Times New Roman"/>
          <w:sz w:val="28"/>
          <w:szCs w:val="28"/>
          <w:lang w:val="ru-RU"/>
        </w:rPr>
      </w:pPr>
    </w:p>
    <w:sectPr w:rsidR="007B1183" w:rsidRPr="003F1E81" w:rsidSect="0073576C">
      <w:footerReference w:type="default" r:id="rId10"/>
      <w:pgSz w:w="12240" w:h="15840"/>
      <w:pgMar w:top="1134" w:right="1020" w:bottom="1134" w:left="141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DBDCE" w14:textId="77777777" w:rsidR="009819E3" w:rsidRDefault="009819E3">
      <w:pPr>
        <w:spacing w:after="0" w:line="240" w:lineRule="auto"/>
      </w:pPr>
      <w:r>
        <w:separator/>
      </w:r>
    </w:p>
  </w:endnote>
  <w:endnote w:type="continuationSeparator" w:id="0">
    <w:p w14:paraId="073F1037" w14:textId="77777777" w:rsidR="009819E3" w:rsidRDefault="0098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7618C" w14:textId="77777777" w:rsidR="007B1183" w:rsidRDefault="00E5618C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7641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378A2" w14:textId="77777777" w:rsidR="009819E3" w:rsidRDefault="009819E3">
      <w:pPr>
        <w:spacing w:after="0" w:line="240" w:lineRule="auto"/>
      </w:pPr>
      <w:r>
        <w:separator/>
      </w:r>
    </w:p>
  </w:footnote>
  <w:footnote w:type="continuationSeparator" w:id="0">
    <w:p w14:paraId="4FBDC52E" w14:textId="77777777" w:rsidR="009819E3" w:rsidRDefault="0098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800"/>
    <w:rsid w:val="00322989"/>
    <w:rsid w:val="00326F90"/>
    <w:rsid w:val="003F1E81"/>
    <w:rsid w:val="004023F1"/>
    <w:rsid w:val="004B4573"/>
    <w:rsid w:val="004E0520"/>
    <w:rsid w:val="00631895"/>
    <w:rsid w:val="00636112"/>
    <w:rsid w:val="0073576C"/>
    <w:rsid w:val="00764158"/>
    <w:rsid w:val="007B1183"/>
    <w:rsid w:val="00882B1C"/>
    <w:rsid w:val="009819E3"/>
    <w:rsid w:val="00AA1D8D"/>
    <w:rsid w:val="00AF56DD"/>
    <w:rsid w:val="00B47730"/>
    <w:rsid w:val="00BA0998"/>
    <w:rsid w:val="00CB0664"/>
    <w:rsid w:val="00E56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C4C5E"/>
  <w14:defaultImageDpi w14:val="300"/>
  <w15:docId w15:val="{5231CA8C-9C65-4FCE-92CD-A6AA9A80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E052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E0520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4E05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2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2970</Words>
  <Characters>16929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проекту «Многослойный персептрон»</vt:lpstr>
      <vt:lpstr/>
    </vt:vector>
  </TitlesOfParts>
  <Manager/>
  <Company/>
  <LinksUpToDate>false</LinksUpToDate>
  <CharactersWithSpaces>19860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проекту «Многослойный персептрон»</dc:title>
  <dc:subject>Реализация MLP с нуля для бинарной классификации</dc:subject>
  <dc:creator/>
  <cp:keywords>MLP, backpropagation, softmax, binary cross-entropy, gradient descent</cp:keywords>
  <dc:description>generated by python-docx</dc:description>
  <cp:lastModifiedBy>Game Fast</cp:lastModifiedBy>
  <cp:revision>8</cp:revision>
  <dcterms:created xsi:type="dcterms:W3CDTF">2013-12-23T23:15:00Z</dcterms:created>
  <dcterms:modified xsi:type="dcterms:W3CDTF">2026-10-06T10:19:00Z</dcterms:modified>
  <cp:category/>
</cp:coreProperties>
</file>